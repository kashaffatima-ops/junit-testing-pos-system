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07926809"/>
        <w:docPartObj>
          <w:docPartGallery w:val="Cover Pages"/>
          <w:docPartUnique/>
        </w:docPartObj>
      </w:sdtPr>
      <w:sdtEndPr>
        <w:rPr>
          <w:b/>
          <w:bCs/>
        </w:rPr>
      </w:sdtEndPr>
      <w:sdtContent>
        <w:p w14:paraId="3F2C2CC5" w14:textId="1C0483C9" w:rsidR="00F73415" w:rsidRDefault="00F73415"/>
        <w:p w14:paraId="482C97A0" w14:textId="28B2839E" w:rsidR="00F73415" w:rsidRDefault="00F73415">
          <w:r>
            <w:rPr>
              <w:noProof/>
            </w:rPr>
            <mc:AlternateContent>
              <mc:Choice Requires="wpg">
                <w:drawing>
                  <wp:anchor distT="0" distB="0" distL="114300" distR="114300" simplePos="0" relativeHeight="251659264" behindDoc="1" locked="0" layoutInCell="1" allowOverlap="1" wp14:anchorId="4DDC756B" wp14:editId="1D9168A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1C1AA3E" w14:textId="73165CB4" w:rsidR="00F73415" w:rsidRDefault="00F73415">
                                  <w:pPr>
                                    <w:rPr>
                                      <w:color w:val="FFFFFF" w:themeColor="background1"/>
                                      <w:sz w:val="72"/>
                                      <w:szCs w:val="72"/>
                                    </w:rPr>
                                  </w:pPr>
                                  <w:r w:rsidRPr="00F73415">
                                    <w:rPr>
                                      <w:color w:val="FFFFFF" w:themeColor="background1"/>
                                      <w:sz w:val="72"/>
                                      <w:szCs w:val="72"/>
                                    </w:rPr>
                                    <w:t>JUnit Testing and Code Coverage Analysis Report for Point of Sale (POS) System</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DDC756B"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1C1AA3E" w14:textId="73165CB4" w:rsidR="00F73415" w:rsidRDefault="00F73415">
                            <w:pPr>
                              <w:rPr>
                                <w:color w:val="FFFFFF" w:themeColor="background1"/>
                                <w:sz w:val="72"/>
                                <w:szCs w:val="72"/>
                              </w:rPr>
                            </w:pPr>
                            <w:r w:rsidRPr="00F73415">
                              <w:rPr>
                                <w:color w:val="FFFFFF" w:themeColor="background1"/>
                                <w:sz w:val="72"/>
                                <w:szCs w:val="72"/>
                              </w:rPr>
                              <w:t>JUnit Testing and Code Coverage Analysis Report for Point of Sale (POS) System</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E68C640" wp14:editId="448A818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ACF38D" w14:textId="37AC4284" w:rsidR="00F73415" w:rsidRDefault="00F73415">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E68C640"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2DACF38D" w14:textId="37AC4284" w:rsidR="00F73415" w:rsidRDefault="00F73415">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10990B9E" wp14:editId="58A2DF4E">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F0838C5" w14:textId="19EFC235" w:rsidR="00F73415" w:rsidRDefault="00F73415">
                                    <w:pPr>
                                      <w:pStyle w:val="NoSpacing"/>
                                      <w:spacing w:before="40" w:after="40"/>
                                      <w:rPr>
                                        <w:caps/>
                                        <w:color w:val="4472C4" w:themeColor="accent1"/>
                                        <w:sz w:val="28"/>
                                        <w:szCs w:val="28"/>
                                      </w:rPr>
                                    </w:pPr>
                                    <w:r>
                                      <w:rPr>
                                        <w:caps/>
                                        <w:color w:val="4472C4" w:themeColor="accent1"/>
                                        <w:sz w:val="28"/>
                                        <w:szCs w:val="28"/>
                                      </w:rPr>
                                      <w:t>kASHAF FATIMA</w:t>
                                    </w:r>
                                  </w:p>
                                </w:sdtContent>
                              </w:sdt>
                              <w:p w14:paraId="5976C185" w14:textId="6D5F3127" w:rsidR="00F73415" w:rsidRDefault="00F73415">
                                <w:pPr>
                                  <w:pStyle w:val="NoSpacing"/>
                                  <w:spacing w:before="40" w:after="40"/>
                                  <w:rPr>
                                    <w:caps/>
                                    <w:color w:val="5B9BD5" w:themeColor="accent5"/>
                                    <w:sz w:val="24"/>
                                    <w:szCs w:val="24"/>
                                  </w:rPr>
                                </w:pPr>
                                <w:r w:rsidRPr="00F73415">
                                  <w:rPr>
                                    <w:caps/>
                                    <w:noProof/>
                                    <w:color w:val="5B9BD5" w:themeColor="accent5"/>
                                    <w:sz w:val="24"/>
                                    <w:szCs w:val="24"/>
                                  </w:rPr>
                                  <w:drawing>
                                    <wp:inline distT="0" distB="0" distL="0" distR="0" wp14:anchorId="77EDA238" wp14:editId="727544B0">
                                      <wp:extent cx="2459990" cy="612775"/>
                                      <wp:effectExtent l="0" t="0" r="0" b="0"/>
                                      <wp:docPr id="206442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9990" cy="612775"/>
                                              </a:xfrm>
                                              <a:prstGeom prst="rect">
                                                <a:avLst/>
                                              </a:prstGeom>
                                              <a:noFill/>
                                              <a:ln>
                                                <a:noFill/>
                                              </a:ln>
                                            </pic:spPr>
                                          </pic:pic>
                                        </a:graphicData>
                                      </a:graphic>
                                    </wp:inline>
                                  </w:drawing>
                                </w:r>
                              </w:p>
                              <w:p w14:paraId="1F685AF8" w14:textId="38324E33" w:rsidR="00F73415" w:rsidRDefault="00F73415">
                                <w:pPr>
                                  <w:pStyle w:val="NoSpacing"/>
                                  <w:spacing w:before="40" w:after="40"/>
                                  <w:rPr>
                                    <w:caps/>
                                    <w:color w:val="5B9BD5"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0990B9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F0838C5" w14:textId="19EFC235" w:rsidR="00F73415" w:rsidRDefault="00F73415">
                              <w:pPr>
                                <w:pStyle w:val="NoSpacing"/>
                                <w:spacing w:before="40" w:after="40"/>
                                <w:rPr>
                                  <w:caps/>
                                  <w:color w:val="4472C4" w:themeColor="accent1"/>
                                  <w:sz w:val="28"/>
                                  <w:szCs w:val="28"/>
                                </w:rPr>
                              </w:pPr>
                              <w:r>
                                <w:rPr>
                                  <w:caps/>
                                  <w:color w:val="4472C4" w:themeColor="accent1"/>
                                  <w:sz w:val="28"/>
                                  <w:szCs w:val="28"/>
                                </w:rPr>
                                <w:t>kASHAF FATIMA</w:t>
                              </w:r>
                            </w:p>
                          </w:sdtContent>
                        </w:sdt>
                        <w:p w14:paraId="5976C185" w14:textId="6D5F3127" w:rsidR="00F73415" w:rsidRDefault="00F73415">
                          <w:pPr>
                            <w:pStyle w:val="NoSpacing"/>
                            <w:spacing w:before="40" w:after="40"/>
                            <w:rPr>
                              <w:caps/>
                              <w:color w:val="5B9BD5" w:themeColor="accent5"/>
                              <w:sz w:val="24"/>
                              <w:szCs w:val="24"/>
                            </w:rPr>
                          </w:pPr>
                          <w:r w:rsidRPr="00F73415">
                            <w:rPr>
                              <w:caps/>
                              <w:noProof/>
                              <w:color w:val="5B9BD5" w:themeColor="accent5"/>
                              <w:sz w:val="24"/>
                              <w:szCs w:val="24"/>
                            </w:rPr>
                            <w:drawing>
                              <wp:inline distT="0" distB="0" distL="0" distR="0" wp14:anchorId="77EDA238" wp14:editId="727544B0">
                                <wp:extent cx="2459990" cy="612775"/>
                                <wp:effectExtent l="0" t="0" r="0" b="0"/>
                                <wp:docPr id="206442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9990" cy="612775"/>
                                        </a:xfrm>
                                        <a:prstGeom prst="rect">
                                          <a:avLst/>
                                        </a:prstGeom>
                                        <a:noFill/>
                                        <a:ln>
                                          <a:noFill/>
                                        </a:ln>
                                      </pic:spPr>
                                    </pic:pic>
                                  </a:graphicData>
                                </a:graphic>
                              </wp:inline>
                            </w:drawing>
                          </w:r>
                        </w:p>
                        <w:p w14:paraId="1F685AF8" w14:textId="38324E33" w:rsidR="00F73415" w:rsidRDefault="00F73415">
                          <w:pPr>
                            <w:pStyle w:val="NoSpacing"/>
                            <w:spacing w:before="40" w:after="40"/>
                            <w:rPr>
                              <w:caps/>
                              <w:color w:val="5B9BD5" w:themeColor="accent5"/>
                              <w:sz w:val="24"/>
                              <w:szCs w:val="24"/>
                            </w:rPr>
                          </w:pPr>
                        </w:p>
                      </w:txbxContent>
                    </v:textbox>
                    <w10:wrap type="square" anchorx="page" anchory="page"/>
                  </v:shape>
                </w:pict>
              </mc:Fallback>
            </mc:AlternateContent>
          </w:r>
          <w:r>
            <w:rPr>
              <w:b/>
              <w:bCs/>
            </w:rPr>
            <w:br w:type="page"/>
          </w:r>
        </w:p>
      </w:sdtContent>
    </w:sdt>
    <w:sdt>
      <w:sdtPr>
        <w:id w:val="-1790197577"/>
        <w:docPartObj>
          <w:docPartGallery w:val="Table of Contents"/>
          <w:docPartUnique/>
        </w:docPartObj>
      </w:sdtPr>
      <w:sdtEndPr>
        <w:rPr>
          <w:rFonts w:asciiTheme="minorHAnsi" w:eastAsiaTheme="minorEastAsia" w:hAnsiTheme="minorHAnsi" w:cstheme="minorBidi"/>
          <w:noProof/>
          <w:color w:val="auto"/>
          <w:kern w:val="2"/>
          <w:sz w:val="24"/>
          <w:szCs w:val="24"/>
          <w:lang w:eastAsia="en-GB"/>
          <w14:ligatures w14:val="standardContextual"/>
        </w:rPr>
      </w:sdtEndPr>
      <w:sdtContent>
        <w:p w14:paraId="6955C486" w14:textId="617117AC" w:rsidR="00F73415" w:rsidRDefault="00F73415">
          <w:pPr>
            <w:pStyle w:val="TOCHeading"/>
          </w:pPr>
          <w:r>
            <w:t>Contents</w:t>
          </w:r>
        </w:p>
        <w:p w14:paraId="7B3E43AE" w14:textId="19A3FB26" w:rsidR="00376E1C" w:rsidRDefault="00F73415">
          <w:pPr>
            <w:pStyle w:val="TOC1"/>
            <w:tabs>
              <w:tab w:val="right" w:leader="dot" w:pos="9016"/>
            </w:tabs>
            <w:rPr>
              <w:noProof/>
              <w:lang w:eastAsia="en-US"/>
            </w:rPr>
          </w:pPr>
          <w:r>
            <w:fldChar w:fldCharType="begin"/>
          </w:r>
          <w:r>
            <w:instrText xml:space="preserve"> TOC \o "1-3" \h \z \u </w:instrText>
          </w:r>
          <w:r>
            <w:fldChar w:fldCharType="separate"/>
          </w:r>
          <w:hyperlink w:anchor="_Toc232255130" w:history="1">
            <w:r w:rsidR="00376E1C" w:rsidRPr="0019246D">
              <w:rPr>
                <w:rStyle w:val="Hyperlink"/>
                <w:rFonts w:eastAsia="Times New Roman"/>
                <w:noProof/>
              </w:rPr>
              <w:t>Introduction</w:t>
            </w:r>
            <w:r w:rsidR="00376E1C">
              <w:rPr>
                <w:noProof/>
                <w:webHidden/>
              </w:rPr>
              <w:tab/>
            </w:r>
            <w:r w:rsidR="00376E1C">
              <w:rPr>
                <w:noProof/>
                <w:webHidden/>
              </w:rPr>
              <w:fldChar w:fldCharType="begin"/>
            </w:r>
            <w:r w:rsidR="00376E1C">
              <w:rPr>
                <w:noProof/>
                <w:webHidden/>
              </w:rPr>
              <w:instrText xml:space="preserve"> PAGEREF _Toc232255130 \h </w:instrText>
            </w:r>
            <w:r w:rsidR="00376E1C">
              <w:rPr>
                <w:noProof/>
                <w:webHidden/>
              </w:rPr>
            </w:r>
            <w:r w:rsidR="00376E1C">
              <w:rPr>
                <w:noProof/>
                <w:webHidden/>
              </w:rPr>
              <w:fldChar w:fldCharType="separate"/>
            </w:r>
            <w:r w:rsidR="00376E1C">
              <w:rPr>
                <w:noProof/>
                <w:webHidden/>
              </w:rPr>
              <w:t>2</w:t>
            </w:r>
            <w:r w:rsidR="00376E1C">
              <w:rPr>
                <w:noProof/>
                <w:webHidden/>
              </w:rPr>
              <w:fldChar w:fldCharType="end"/>
            </w:r>
          </w:hyperlink>
        </w:p>
        <w:p w14:paraId="1EB767DE" w14:textId="237A1854" w:rsidR="00376E1C" w:rsidRDefault="00376E1C">
          <w:pPr>
            <w:pStyle w:val="TOC1"/>
            <w:tabs>
              <w:tab w:val="left" w:pos="480"/>
              <w:tab w:val="right" w:leader="dot" w:pos="9016"/>
            </w:tabs>
            <w:rPr>
              <w:noProof/>
              <w:lang w:eastAsia="en-US"/>
            </w:rPr>
          </w:pPr>
          <w:hyperlink w:anchor="_Toc232255131" w:history="1">
            <w:r w:rsidRPr="0019246D">
              <w:rPr>
                <w:rStyle w:val="Hyperlink"/>
                <w:rFonts w:eastAsia="Times New Roman"/>
                <w:noProof/>
              </w:rPr>
              <w:t>a.</w:t>
            </w:r>
            <w:r>
              <w:rPr>
                <w:noProof/>
                <w:lang w:eastAsia="en-US"/>
              </w:rPr>
              <w:tab/>
            </w:r>
            <w:r w:rsidRPr="0019246D">
              <w:rPr>
                <w:rStyle w:val="Hyperlink"/>
                <w:rFonts w:eastAsia="Times New Roman"/>
                <w:noProof/>
              </w:rPr>
              <w:t>Report Table:</w:t>
            </w:r>
            <w:r>
              <w:rPr>
                <w:noProof/>
                <w:webHidden/>
              </w:rPr>
              <w:tab/>
            </w:r>
            <w:r>
              <w:rPr>
                <w:noProof/>
                <w:webHidden/>
              </w:rPr>
              <w:fldChar w:fldCharType="begin"/>
            </w:r>
            <w:r>
              <w:rPr>
                <w:noProof/>
                <w:webHidden/>
              </w:rPr>
              <w:instrText xml:space="preserve"> PAGEREF _Toc232255131 \h </w:instrText>
            </w:r>
            <w:r>
              <w:rPr>
                <w:noProof/>
                <w:webHidden/>
              </w:rPr>
            </w:r>
            <w:r>
              <w:rPr>
                <w:noProof/>
                <w:webHidden/>
              </w:rPr>
              <w:fldChar w:fldCharType="separate"/>
            </w:r>
            <w:r>
              <w:rPr>
                <w:noProof/>
                <w:webHidden/>
              </w:rPr>
              <w:t>2</w:t>
            </w:r>
            <w:r>
              <w:rPr>
                <w:noProof/>
                <w:webHidden/>
              </w:rPr>
              <w:fldChar w:fldCharType="end"/>
            </w:r>
          </w:hyperlink>
        </w:p>
        <w:p w14:paraId="7D187AA6" w14:textId="1F288CC5" w:rsidR="00376E1C" w:rsidRDefault="00376E1C">
          <w:pPr>
            <w:pStyle w:val="TOC1"/>
            <w:tabs>
              <w:tab w:val="left" w:pos="480"/>
              <w:tab w:val="right" w:leader="dot" w:pos="9016"/>
            </w:tabs>
            <w:rPr>
              <w:noProof/>
              <w:lang w:eastAsia="en-US"/>
            </w:rPr>
          </w:pPr>
          <w:hyperlink w:anchor="_Toc232255132" w:history="1">
            <w:r w:rsidRPr="0019246D">
              <w:rPr>
                <w:rStyle w:val="Hyperlink"/>
                <w:rFonts w:eastAsia="Times New Roman"/>
                <w:noProof/>
              </w:rPr>
              <w:t>b.</w:t>
            </w:r>
            <w:r>
              <w:rPr>
                <w:noProof/>
                <w:lang w:eastAsia="en-US"/>
              </w:rPr>
              <w:tab/>
            </w:r>
            <w:r w:rsidRPr="0019246D">
              <w:rPr>
                <w:rStyle w:val="Hyperlink"/>
                <w:rFonts w:eastAsia="Times New Roman"/>
                <w:noProof/>
              </w:rPr>
              <w:t>Explanation:</w:t>
            </w:r>
            <w:r>
              <w:rPr>
                <w:noProof/>
                <w:webHidden/>
              </w:rPr>
              <w:tab/>
            </w:r>
            <w:r>
              <w:rPr>
                <w:noProof/>
                <w:webHidden/>
              </w:rPr>
              <w:fldChar w:fldCharType="begin"/>
            </w:r>
            <w:r>
              <w:rPr>
                <w:noProof/>
                <w:webHidden/>
              </w:rPr>
              <w:instrText xml:space="preserve"> PAGEREF _Toc232255132 \h </w:instrText>
            </w:r>
            <w:r>
              <w:rPr>
                <w:noProof/>
                <w:webHidden/>
              </w:rPr>
            </w:r>
            <w:r>
              <w:rPr>
                <w:noProof/>
                <w:webHidden/>
              </w:rPr>
              <w:fldChar w:fldCharType="separate"/>
            </w:r>
            <w:r>
              <w:rPr>
                <w:noProof/>
                <w:webHidden/>
              </w:rPr>
              <w:t>13</w:t>
            </w:r>
            <w:r>
              <w:rPr>
                <w:noProof/>
                <w:webHidden/>
              </w:rPr>
              <w:fldChar w:fldCharType="end"/>
            </w:r>
          </w:hyperlink>
        </w:p>
        <w:p w14:paraId="2F262BB1" w14:textId="19D3443D" w:rsidR="00376E1C" w:rsidRDefault="00376E1C">
          <w:pPr>
            <w:pStyle w:val="TOC3"/>
            <w:tabs>
              <w:tab w:val="left" w:pos="960"/>
              <w:tab w:val="right" w:leader="dot" w:pos="9016"/>
            </w:tabs>
            <w:rPr>
              <w:noProof/>
              <w:lang w:eastAsia="en-US"/>
            </w:rPr>
          </w:pPr>
          <w:hyperlink w:anchor="_Toc232255133" w:history="1">
            <w:r w:rsidRPr="0019246D">
              <w:rPr>
                <w:rStyle w:val="Hyperlink"/>
                <w:rFonts w:eastAsia="Times New Roman"/>
                <w:noProof/>
              </w:rPr>
              <w:t>1.</w:t>
            </w:r>
            <w:r>
              <w:rPr>
                <w:noProof/>
                <w:lang w:eastAsia="en-US"/>
              </w:rPr>
              <w:tab/>
            </w:r>
            <w:r w:rsidRPr="0019246D">
              <w:rPr>
                <w:rStyle w:val="Hyperlink"/>
                <w:rFonts w:eastAsia="Times New Roman"/>
                <w:noProof/>
              </w:rPr>
              <w:t>Statement Coverage</w:t>
            </w:r>
            <w:r>
              <w:rPr>
                <w:noProof/>
                <w:webHidden/>
              </w:rPr>
              <w:tab/>
            </w:r>
            <w:r>
              <w:rPr>
                <w:noProof/>
                <w:webHidden/>
              </w:rPr>
              <w:fldChar w:fldCharType="begin"/>
            </w:r>
            <w:r>
              <w:rPr>
                <w:noProof/>
                <w:webHidden/>
              </w:rPr>
              <w:instrText xml:space="preserve"> PAGEREF _Toc232255133 \h </w:instrText>
            </w:r>
            <w:r>
              <w:rPr>
                <w:noProof/>
                <w:webHidden/>
              </w:rPr>
            </w:r>
            <w:r>
              <w:rPr>
                <w:noProof/>
                <w:webHidden/>
              </w:rPr>
              <w:fldChar w:fldCharType="separate"/>
            </w:r>
            <w:r>
              <w:rPr>
                <w:noProof/>
                <w:webHidden/>
              </w:rPr>
              <w:t>13</w:t>
            </w:r>
            <w:r>
              <w:rPr>
                <w:noProof/>
                <w:webHidden/>
              </w:rPr>
              <w:fldChar w:fldCharType="end"/>
            </w:r>
          </w:hyperlink>
        </w:p>
        <w:p w14:paraId="6666E2AA" w14:textId="2C29BCDB" w:rsidR="00376E1C" w:rsidRDefault="00376E1C">
          <w:pPr>
            <w:pStyle w:val="TOC3"/>
            <w:tabs>
              <w:tab w:val="left" w:pos="960"/>
              <w:tab w:val="right" w:leader="dot" w:pos="9016"/>
            </w:tabs>
            <w:rPr>
              <w:noProof/>
              <w:lang w:eastAsia="en-US"/>
            </w:rPr>
          </w:pPr>
          <w:hyperlink w:anchor="_Toc232255134" w:history="1">
            <w:r w:rsidRPr="0019246D">
              <w:rPr>
                <w:rStyle w:val="Hyperlink"/>
                <w:rFonts w:eastAsia="Times New Roman"/>
                <w:noProof/>
              </w:rPr>
              <w:t>2.</w:t>
            </w:r>
            <w:r>
              <w:rPr>
                <w:noProof/>
                <w:lang w:eastAsia="en-US"/>
              </w:rPr>
              <w:tab/>
            </w:r>
            <w:r w:rsidRPr="0019246D">
              <w:rPr>
                <w:rStyle w:val="Hyperlink"/>
                <w:rFonts w:eastAsia="Times New Roman"/>
                <w:noProof/>
              </w:rPr>
              <w:t>Decision Coverage</w:t>
            </w:r>
            <w:r>
              <w:rPr>
                <w:noProof/>
                <w:webHidden/>
              </w:rPr>
              <w:tab/>
            </w:r>
            <w:r>
              <w:rPr>
                <w:noProof/>
                <w:webHidden/>
              </w:rPr>
              <w:fldChar w:fldCharType="begin"/>
            </w:r>
            <w:r>
              <w:rPr>
                <w:noProof/>
                <w:webHidden/>
              </w:rPr>
              <w:instrText xml:space="preserve"> PAGEREF _Toc232255134 \h </w:instrText>
            </w:r>
            <w:r>
              <w:rPr>
                <w:noProof/>
                <w:webHidden/>
              </w:rPr>
            </w:r>
            <w:r>
              <w:rPr>
                <w:noProof/>
                <w:webHidden/>
              </w:rPr>
              <w:fldChar w:fldCharType="separate"/>
            </w:r>
            <w:r>
              <w:rPr>
                <w:noProof/>
                <w:webHidden/>
              </w:rPr>
              <w:t>16</w:t>
            </w:r>
            <w:r>
              <w:rPr>
                <w:noProof/>
                <w:webHidden/>
              </w:rPr>
              <w:fldChar w:fldCharType="end"/>
            </w:r>
          </w:hyperlink>
        </w:p>
        <w:p w14:paraId="14128AE6" w14:textId="7DA3CF67" w:rsidR="00376E1C" w:rsidRDefault="00376E1C">
          <w:pPr>
            <w:pStyle w:val="TOC3"/>
            <w:tabs>
              <w:tab w:val="left" w:pos="960"/>
              <w:tab w:val="right" w:leader="dot" w:pos="9016"/>
            </w:tabs>
            <w:rPr>
              <w:noProof/>
              <w:lang w:eastAsia="en-US"/>
            </w:rPr>
          </w:pPr>
          <w:hyperlink w:anchor="_Toc232255135" w:history="1">
            <w:r w:rsidRPr="0019246D">
              <w:rPr>
                <w:rStyle w:val="Hyperlink"/>
                <w:rFonts w:eastAsia="Times New Roman"/>
                <w:noProof/>
              </w:rPr>
              <w:t>3.</w:t>
            </w:r>
            <w:r>
              <w:rPr>
                <w:noProof/>
                <w:lang w:eastAsia="en-US"/>
              </w:rPr>
              <w:tab/>
            </w:r>
            <w:r w:rsidRPr="0019246D">
              <w:rPr>
                <w:rStyle w:val="Hyperlink"/>
                <w:rFonts w:eastAsia="Times New Roman"/>
                <w:noProof/>
              </w:rPr>
              <w:t>Condition Coverage</w:t>
            </w:r>
            <w:r>
              <w:rPr>
                <w:noProof/>
                <w:webHidden/>
              </w:rPr>
              <w:tab/>
            </w:r>
            <w:r>
              <w:rPr>
                <w:noProof/>
                <w:webHidden/>
              </w:rPr>
              <w:fldChar w:fldCharType="begin"/>
            </w:r>
            <w:r>
              <w:rPr>
                <w:noProof/>
                <w:webHidden/>
              </w:rPr>
              <w:instrText xml:space="preserve"> PAGEREF _Toc232255135 \h </w:instrText>
            </w:r>
            <w:r>
              <w:rPr>
                <w:noProof/>
                <w:webHidden/>
              </w:rPr>
            </w:r>
            <w:r>
              <w:rPr>
                <w:noProof/>
                <w:webHidden/>
              </w:rPr>
              <w:fldChar w:fldCharType="separate"/>
            </w:r>
            <w:r>
              <w:rPr>
                <w:noProof/>
                <w:webHidden/>
              </w:rPr>
              <w:t>19</w:t>
            </w:r>
            <w:r>
              <w:rPr>
                <w:noProof/>
                <w:webHidden/>
              </w:rPr>
              <w:fldChar w:fldCharType="end"/>
            </w:r>
          </w:hyperlink>
        </w:p>
        <w:p w14:paraId="266745B0" w14:textId="32CE063C" w:rsidR="00376E1C" w:rsidRDefault="00376E1C">
          <w:pPr>
            <w:pStyle w:val="TOC1"/>
            <w:tabs>
              <w:tab w:val="left" w:pos="480"/>
              <w:tab w:val="right" w:leader="dot" w:pos="9016"/>
            </w:tabs>
            <w:rPr>
              <w:noProof/>
              <w:lang w:eastAsia="en-US"/>
            </w:rPr>
          </w:pPr>
          <w:hyperlink w:anchor="_Toc232255136" w:history="1">
            <w:r w:rsidRPr="0019246D">
              <w:rPr>
                <w:rStyle w:val="Hyperlink"/>
                <w:rFonts w:eastAsia="Times New Roman"/>
                <w:noProof/>
              </w:rPr>
              <w:t>a.</w:t>
            </w:r>
            <w:r>
              <w:rPr>
                <w:noProof/>
                <w:lang w:eastAsia="en-US"/>
              </w:rPr>
              <w:tab/>
            </w:r>
            <w:r w:rsidRPr="0019246D">
              <w:rPr>
                <w:rStyle w:val="Hyperlink"/>
                <w:rFonts w:eastAsia="Times New Roman"/>
                <w:noProof/>
              </w:rPr>
              <w:t>Generate and Submit Reports:</w:t>
            </w:r>
            <w:r>
              <w:rPr>
                <w:noProof/>
                <w:webHidden/>
              </w:rPr>
              <w:tab/>
            </w:r>
            <w:r>
              <w:rPr>
                <w:noProof/>
                <w:webHidden/>
              </w:rPr>
              <w:fldChar w:fldCharType="begin"/>
            </w:r>
            <w:r>
              <w:rPr>
                <w:noProof/>
                <w:webHidden/>
              </w:rPr>
              <w:instrText xml:space="preserve"> PAGEREF _Toc232255136 \h </w:instrText>
            </w:r>
            <w:r>
              <w:rPr>
                <w:noProof/>
                <w:webHidden/>
              </w:rPr>
            </w:r>
            <w:r>
              <w:rPr>
                <w:noProof/>
                <w:webHidden/>
              </w:rPr>
              <w:fldChar w:fldCharType="separate"/>
            </w:r>
            <w:r>
              <w:rPr>
                <w:noProof/>
                <w:webHidden/>
              </w:rPr>
              <w:t>20</w:t>
            </w:r>
            <w:r>
              <w:rPr>
                <w:noProof/>
                <w:webHidden/>
              </w:rPr>
              <w:fldChar w:fldCharType="end"/>
            </w:r>
          </w:hyperlink>
        </w:p>
        <w:p w14:paraId="1A6129DD" w14:textId="62E94A40" w:rsidR="00F73415" w:rsidRDefault="00F73415">
          <w:r>
            <w:rPr>
              <w:b/>
              <w:bCs/>
              <w:noProof/>
            </w:rPr>
            <w:fldChar w:fldCharType="end"/>
          </w:r>
        </w:p>
      </w:sdtContent>
    </w:sdt>
    <w:p w14:paraId="1FB05B27" w14:textId="77777777" w:rsidR="00F73415" w:rsidRDefault="00F73415" w:rsidP="00F73415">
      <w:pPr>
        <w:rPr>
          <w:rFonts w:eastAsia="Times New Roman"/>
        </w:rPr>
      </w:pPr>
    </w:p>
    <w:p w14:paraId="238C1C0B" w14:textId="77777777" w:rsidR="00F73415" w:rsidRDefault="00F73415" w:rsidP="00F73415">
      <w:pPr>
        <w:rPr>
          <w:rFonts w:eastAsia="Times New Roman"/>
        </w:rPr>
      </w:pPr>
    </w:p>
    <w:p w14:paraId="7C4E1DEB" w14:textId="77777777" w:rsidR="00F73415" w:rsidRDefault="00F73415" w:rsidP="00F73415">
      <w:pPr>
        <w:rPr>
          <w:rFonts w:eastAsia="Times New Roman"/>
        </w:rPr>
      </w:pPr>
    </w:p>
    <w:p w14:paraId="0DF406A3" w14:textId="77777777" w:rsidR="00F73415" w:rsidRDefault="00F73415" w:rsidP="00F73415">
      <w:pPr>
        <w:rPr>
          <w:rFonts w:eastAsia="Times New Roman"/>
        </w:rPr>
      </w:pPr>
    </w:p>
    <w:p w14:paraId="6A7E569C" w14:textId="77777777" w:rsidR="00F73415" w:rsidRDefault="00F73415" w:rsidP="00F73415">
      <w:pPr>
        <w:rPr>
          <w:rFonts w:eastAsia="Times New Roman"/>
        </w:rPr>
      </w:pPr>
    </w:p>
    <w:p w14:paraId="07D8356C" w14:textId="77777777" w:rsidR="00F73415" w:rsidRDefault="00F73415" w:rsidP="00F73415">
      <w:pPr>
        <w:rPr>
          <w:rFonts w:eastAsia="Times New Roman"/>
        </w:rPr>
      </w:pPr>
    </w:p>
    <w:p w14:paraId="32525251" w14:textId="77777777" w:rsidR="00F73415" w:rsidRDefault="00F73415" w:rsidP="00F73415">
      <w:pPr>
        <w:rPr>
          <w:rFonts w:eastAsia="Times New Roman"/>
        </w:rPr>
      </w:pPr>
    </w:p>
    <w:p w14:paraId="0F5E7F79" w14:textId="77777777" w:rsidR="00F73415" w:rsidRDefault="00F73415" w:rsidP="00F73415">
      <w:pPr>
        <w:rPr>
          <w:rFonts w:eastAsia="Times New Roman"/>
        </w:rPr>
      </w:pPr>
    </w:p>
    <w:p w14:paraId="47882094" w14:textId="77777777" w:rsidR="00F73415" w:rsidRDefault="00F73415" w:rsidP="00F73415">
      <w:pPr>
        <w:rPr>
          <w:rFonts w:eastAsia="Times New Roman"/>
        </w:rPr>
      </w:pPr>
    </w:p>
    <w:p w14:paraId="21CF3B88" w14:textId="77777777" w:rsidR="00F73415" w:rsidRDefault="00F73415" w:rsidP="00F73415">
      <w:pPr>
        <w:rPr>
          <w:rFonts w:eastAsia="Times New Roman"/>
        </w:rPr>
      </w:pPr>
    </w:p>
    <w:p w14:paraId="1DB9FFEA" w14:textId="77777777" w:rsidR="00F73415" w:rsidRDefault="00F73415" w:rsidP="00F73415">
      <w:pPr>
        <w:rPr>
          <w:rFonts w:eastAsia="Times New Roman"/>
        </w:rPr>
      </w:pPr>
    </w:p>
    <w:p w14:paraId="15FE6A60" w14:textId="77777777" w:rsidR="00F73415" w:rsidRDefault="00F73415" w:rsidP="00F73415">
      <w:pPr>
        <w:rPr>
          <w:rFonts w:eastAsia="Times New Roman"/>
        </w:rPr>
      </w:pPr>
    </w:p>
    <w:p w14:paraId="1C3839F2" w14:textId="77777777" w:rsidR="00F73415" w:rsidRDefault="00F73415" w:rsidP="00F73415">
      <w:pPr>
        <w:rPr>
          <w:rFonts w:eastAsia="Times New Roman"/>
        </w:rPr>
      </w:pPr>
    </w:p>
    <w:p w14:paraId="3448D0EF" w14:textId="77777777" w:rsidR="00F73415" w:rsidRDefault="00F73415" w:rsidP="00F73415">
      <w:pPr>
        <w:rPr>
          <w:rFonts w:eastAsia="Times New Roman"/>
        </w:rPr>
      </w:pPr>
    </w:p>
    <w:p w14:paraId="31044D3D" w14:textId="77777777" w:rsidR="00F73415" w:rsidRDefault="00F73415" w:rsidP="00F73415">
      <w:pPr>
        <w:rPr>
          <w:rFonts w:eastAsia="Times New Roman"/>
        </w:rPr>
      </w:pPr>
    </w:p>
    <w:p w14:paraId="7E430E74" w14:textId="77777777" w:rsidR="00F73415" w:rsidRDefault="00F73415" w:rsidP="00F73415">
      <w:pPr>
        <w:rPr>
          <w:rFonts w:eastAsia="Times New Roman"/>
        </w:rPr>
      </w:pPr>
    </w:p>
    <w:p w14:paraId="09052602" w14:textId="77777777" w:rsidR="00F73415" w:rsidRDefault="00F73415" w:rsidP="00F73415">
      <w:pPr>
        <w:rPr>
          <w:rFonts w:eastAsia="Times New Roman"/>
        </w:rPr>
      </w:pPr>
    </w:p>
    <w:p w14:paraId="749A6DEC" w14:textId="77777777" w:rsidR="00F73415" w:rsidRDefault="00F73415" w:rsidP="00F73415">
      <w:pPr>
        <w:rPr>
          <w:rFonts w:eastAsia="Times New Roman"/>
        </w:rPr>
      </w:pPr>
    </w:p>
    <w:p w14:paraId="635A6F55" w14:textId="77777777" w:rsidR="00F73415" w:rsidRDefault="00F73415" w:rsidP="00F73415">
      <w:pPr>
        <w:rPr>
          <w:rFonts w:eastAsia="Times New Roman"/>
        </w:rPr>
      </w:pPr>
    </w:p>
    <w:p w14:paraId="33245DD6" w14:textId="77777777" w:rsidR="00F73415" w:rsidRDefault="00F73415" w:rsidP="00F73415">
      <w:pPr>
        <w:rPr>
          <w:rFonts w:eastAsia="Times New Roman"/>
        </w:rPr>
      </w:pPr>
    </w:p>
    <w:p w14:paraId="56FB48F5" w14:textId="77777777" w:rsidR="00F73415" w:rsidRDefault="00F73415" w:rsidP="00F73415">
      <w:pPr>
        <w:rPr>
          <w:rFonts w:eastAsia="Times New Roman"/>
        </w:rPr>
      </w:pPr>
    </w:p>
    <w:p w14:paraId="7596C331" w14:textId="77777777" w:rsidR="00F73415" w:rsidRDefault="00F73415" w:rsidP="00F73415">
      <w:pPr>
        <w:rPr>
          <w:rFonts w:eastAsia="Times New Roman"/>
        </w:rPr>
      </w:pPr>
    </w:p>
    <w:p w14:paraId="203DD4FB" w14:textId="77777777" w:rsidR="00F73415" w:rsidRDefault="00F73415" w:rsidP="00F73415">
      <w:pPr>
        <w:rPr>
          <w:rFonts w:eastAsia="Times New Roman"/>
        </w:rPr>
      </w:pPr>
    </w:p>
    <w:p w14:paraId="7298C373" w14:textId="77777777" w:rsidR="00F73415" w:rsidRDefault="00F73415" w:rsidP="00F73415">
      <w:pPr>
        <w:rPr>
          <w:rFonts w:eastAsia="Times New Roman"/>
        </w:rPr>
      </w:pPr>
    </w:p>
    <w:p w14:paraId="60A65B82" w14:textId="77777777" w:rsidR="00F73415" w:rsidRDefault="00F73415" w:rsidP="00F73415">
      <w:pPr>
        <w:rPr>
          <w:rFonts w:eastAsia="Times New Roman"/>
        </w:rPr>
      </w:pPr>
    </w:p>
    <w:p w14:paraId="2EC718D9" w14:textId="77777777" w:rsidR="00F73415" w:rsidRDefault="00F73415" w:rsidP="00F73415">
      <w:pPr>
        <w:rPr>
          <w:rFonts w:eastAsia="Times New Roman"/>
        </w:rPr>
      </w:pPr>
    </w:p>
    <w:p w14:paraId="3B0EAE8E" w14:textId="77777777" w:rsidR="00F73415" w:rsidRDefault="00F73415" w:rsidP="00F73415">
      <w:pPr>
        <w:rPr>
          <w:rFonts w:eastAsia="Times New Roman"/>
        </w:rPr>
      </w:pPr>
    </w:p>
    <w:p w14:paraId="30301E04" w14:textId="77777777" w:rsidR="00F73415" w:rsidRDefault="00F73415" w:rsidP="00F73415">
      <w:pPr>
        <w:rPr>
          <w:rFonts w:eastAsia="Times New Roman"/>
        </w:rPr>
      </w:pPr>
    </w:p>
    <w:p w14:paraId="0B35399E" w14:textId="77777777" w:rsidR="00F73415" w:rsidRDefault="00F73415" w:rsidP="00F73415">
      <w:pPr>
        <w:rPr>
          <w:rFonts w:eastAsia="Times New Roman"/>
        </w:rPr>
      </w:pPr>
    </w:p>
    <w:p w14:paraId="5566BED5" w14:textId="77777777" w:rsidR="00F73415" w:rsidRDefault="00F73415" w:rsidP="00F73415">
      <w:pPr>
        <w:rPr>
          <w:rFonts w:eastAsia="Times New Roman"/>
        </w:rPr>
      </w:pPr>
    </w:p>
    <w:p w14:paraId="5DFC535B" w14:textId="77777777" w:rsidR="00F73415" w:rsidRDefault="00F73415" w:rsidP="00F73415">
      <w:pPr>
        <w:rPr>
          <w:rFonts w:eastAsia="Times New Roman"/>
        </w:rPr>
      </w:pPr>
    </w:p>
    <w:p w14:paraId="5108DED5" w14:textId="77777777" w:rsidR="00F73415" w:rsidRDefault="00F73415" w:rsidP="00F73415">
      <w:pPr>
        <w:rPr>
          <w:rFonts w:eastAsia="Times New Roman"/>
        </w:rPr>
      </w:pPr>
    </w:p>
    <w:p w14:paraId="5323DFDD" w14:textId="77777777" w:rsidR="00F73415" w:rsidRDefault="00F73415" w:rsidP="00F73415">
      <w:pPr>
        <w:rPr>
          <w:rFonts w:eastAsia="Times New Roman"/>
        </w:rPr>
      </w:pPr>
    </w:p>
    <w:p w14:paraId="60E90DBE" w14:textId="77777777" w:rsidR="00F73415" w:rsidRDefault="00F73415" w:rsidP="00F73415">
      <w:pPr>
        <w:rPr>
          <w:rFonts w:eastAsia="Times New Roman"/>
        </w:rPr>
      </w:pPr>
    </w:p>
    <w:p w14:paraId="07AE53C7" w14:textId="77777777" w:rsidR="00F73415" w:rsidRDefault="00F73415" w:rsidP="00F73415">
      <w:pPr>
        <w:rPr>
          <w:rFonts w:eastAsia="Times New Roman"/>
        </w:rPr>
      </w:pPr>
    </w:p>
    <w:p w14:paraId="6B443C83" w14:textId="77777777" w:rsidR="00F73415" w:rsidRDefault="00F73415" w:rsidP="00F73415">
      <w:pPr>
        <w:rPr>
          <w:rFonts w:eastAsia="Times New Roman"/>
        </w:rPr>
      </w:pPr>
    </w:p>
    <w:p w14:paraId="2AC7F6B3" w14:textId="1F1D2229" w:rsidR="00F73415" w:rsidRDefault="00F73415" w:rsidP="00F73415">
      <w:pPr>
        <w:pStyle w:val="Heading1"/>
        <w:rPr>
          <w:rFonts w:eastAsia="Times New Roman"/>
          <w:sz w:val="40"/>
          <w:szCs w:val="40"/>
        </w:rPr>
      </w:pPr>
      <w:bookmarkStart w:id="0" w:name="_Toc232255130"/>
      <w:r w:rsidRPr="00F73415">
        <w:rPr>
          <w:rFonts w:eastAsia="Times New Roman"/>
          <w:sz w:val="40"/>
          <w:szCs w:val="40"/>
        </w:rPr>
        <w:t>Introduction</w:t>
      </w:r>
      <w:bookmarkEnd w:id="0"/>
    </w:p>
    <w:p w14:paraId="6DA243BC" w14:textId="77777777" w:rsidR="00376E1C" w:rsidRPr="00376E1C" w:rsidRDefault="00376E1C" w:rsidP="00376E1C">
      <w:pPr>
        <w:pStyle w:val="isselectedend"/>
        <w:jc w:val="both"/>
        <w:rPr>
          <w:rFonts w:asciiTheme="majorHAnsi" w:hAnsiTheme="majorHAnsi" w:cstheme="majorHAnsi"/>
        </w:rPr>
      </w:pPr>
      <w:r w:rsidRPr="00376E1C">
        <w:rPr>
          <w:rFonts w:asciiTheme="majorHAnsi" w:hAnsiTheme="majorHAnsi" w:cstheme="majorHAnsi"/>
        </w:rPr>
        <w:t xml:space="preserve">This report presents a comprehensive software testing and code coverage analysis conducted on a Point of Sale (POS) System using JUnit testing and </w:t>
      </w:r>
      <w:proofErr w:type="spellStart"/>
      <w:r w:rsidRPr="00376E1C">
        <w:rPr>
          <w:rFonts w:asciiTheme="majorHAnsi" w:hAnsiTheme="majorHAnsi" w:cstheme="majorHAnsi"/>
        </w:rPr>
        <w:t>EclEmma</w:t>
      </w:r>
      <w:proofErr w:type="spellEnd"/>
      <w:r w:rsidRPr="00376E1C">
        <w:rPr>
          <w:rFonts w:asciiTheme="majorHAnsi" w:hAnsiTheme="majorHAnsi" w:cstheme="majorHAnsi"/>
        </w:rPr>
        <w:t xml:space="preserve"> coverage analysis tools. The objective of this project was to evaluate the correctness, reliability, and quality of various system components through systematic unit testing and coverage assessment.</w:t>
      </w:r>
    </w:p>
    <w:p w14:paraId="050D67A1" w14:textId="77777777" w:rsidR="00376E1C" w:rsidRPr="00376E1C" w:rsidRDefault="00376E1C" w:rsidP="00376E1C">
      <w:pPr>
        <w:pStyle w:val="isselectedend"/>
        <w:jc w:val="both"/>
        <w:rPr>
          <w:rFonts w:asciiTheme="majorHAnsi" w:hAnsiTheme="majorHAnsi" w:cstheme="majorHAnsi"/>
        </w:rPr>
      </w:pPr>
      <w:r w:rsidRPr="00376E1C">
        <w:rPr>
          <w:rFonts w:asciiTheme="majorHAnsi" w:hAnsiTheme="majorHAnsi" w:cstheme="majorHAnsi"/>
        </w:rPr>
        <w:t xml:space="preserve">The testing process involved the execution of test cases across multiple classes, including POS, </w:t>
      </w:r>
      <w:proofErr w:type="spellStart"/>
      <w:r w:rsidRPr="00376E1C">
        <w:rPr>
          <w:rFonts w:asciiTheme="majorHAnsi" w:hAnsiTheme="majorHAnsi" w:cstheme="majorHAnsi"/>
        </w:rPr>
        <w:t>PointOfSale</w:t>
      </w:r>
      <w:proofErr w:type="spellEnd"/>
      <w:r w:rsidRPr="00376E1C">
        <w:rPr>
          <w:rFonts w:asciiTheme="majorHAnsi" w:hAnsiTheme="majorHAnsi" w:cstheme="majorHAnsi"/>
        </w:rPr>
        <w:t xml:space="preserve">, </w:t>
      </w:r>
      <w:proofErr w:type="spellStart"/>
      <w:r w:rsidRPr="00376E1C">
        <w:rPr>
          <w:rFonts w:asciiTheme="majorHAnsi" w:hAnsiTheme="majorHAnsi" w:cstheme="majorHAnsi"/>
        </w:rPr>
        <w:t>POSSystem</w:t>
      </w:r>
      <w:proofErr w:type="spellEnd"/>
      <w:r w:rsidRPr="00376E1C">
        <w:rPr>
          <w:rFonts w:asciiTheme="majorHAnsi" w:hAnsiTheme="majorHAnsi" w:cstheme="majorHAnsi"/>
        </w:rPr>
        <w:t xml:space="preserve">, Inventory, Employee, Management, Item, </w:t>
      </w:r>
      <w:proofErr w:type="spellStart"/>
      <w:r w:rsidRPr="00376E1C">
        <w:rPr>
          <w:rFonts w:asciiTheme="majorHAnsi" w:hAnsiTheme="majorHAnsi" w:cstheme="majorHAnsi"/>
        </w:rPr>
        <w:t>ReturnItem</w:t>
      </w:r>
      <w:proofErr w:type="spellEnd"/>
      <w:r w:rsidRPr="00376E1C">
        <w:rPr>
          <w:rFonts w:asciiTheme="majorHAnsi" w:hAnsiTheme="majorHAnsi" w:cstheme="majorHAnsi"/>
        </w:rPr>
        <w:t>, and Employee Management modules. Test results were analyzed to identify passed and failed scenarios, assess software behavior under different conditions, and evaluate the effectiveness of the implemented functionality.</w:t>
      </w:r>
    </w:p>
    <w:p w14:paraId="6E4D475A" w14:textId="77777777" w:rsidR="00376E1C" w:rsidRPr="00376E1C" w:rsidRDefault="00376E1C" w:rsidP="00376E1C">
      <w:pPr>
        <w:pStyle w:val="isselectedend"/>
        <w:jc w:val="both"/>
        <w:rPr>
          <w:rFonts w:asciiTheme="majorHAnsi" w:hAnsiTheme="majorHAnsi" w:cstheme="majorHAnsi"/>
        </w:rPr>
      </w:pPr>
      <w:r w:rsidRPr="00376E1C">
        <w:rPr>
          <w:rFonts w:asciiTheme="majorHAnsi" w:hAnsiTheme="majorHAnsi" w:cstheme="majorHAnsi"/>
        </w:rPr>
        <w:t>In addition to functional verification, statement coverage, decision coverage, and condition coverage analyses were performed to measure the extent to which the source code was exercised during testing. Areas where full coverage was achieved, coverage limitations, and recommendations for improving test effectiveness are documented within this report.</w:t>
      </w:r>
    </w:p>
    <w:p w14:paraId="0BB80FC8" w14:textId="24DD065F" w:rsidR="00F73415" w:rsidRPr="00376E1C" w:rsidRDefault="00376E1C" w:rsidP="00376E1C">
      <w:pPr>
        <w:pStyle w:val="NormalWeb"/>
        <w:jc w:val="both"/>
        <w:rPr>
          <w:rFonts w:asciiTheme="majorHAnsi" w:hAnsiTheme="majorHAnsi" w:cstheme="majorHAnsi"/>
        </w:rPr>
      </w:pPr>
      <w:r w:rsidRPr="00376E1C">
        <w:rPr>
          <w:rFonts w:asciiTheme="majorHAnsi" w:hAnsiTheme="majorHAnsi" w:cstheme="majorHAnsi"/>
        </w:rPr>
        <w:t xml:space="preserve">The report also includes JUnit execution results, coverage reports generated using </w:t>
      </w:r>
      <w:proofErr w:type="spellStart"/>
      <w:r w:rsidRPr="00376E1C">
        <w:rPr>
          <w:rFonts w:asciiTheme="majorHAnsi" w:hAnsiTheme="majorHAnsi" w:cstheme="majorHAnsi"/>
        </w:rPr>
        <w:t>EclEmma</w:t>
      </w:r>
      <w:proofErr w:type="spellEnd"/>
      <w:r w:rsidRPr="00376E1C">
        <w:rPr>
          <w:rFonts w:asciiTheme="majorHAnsi" w:hAnsiTheme="majorHAnsi" w:cstheme="majorHAnsi"/>
        </w:rPr>
        <w:t>, identified coverage gaps, and proposed improvements aimed at enhancing software quality, maintainability, and reliability. This project demonstrates practical experience in software testing, quality assurance, unit test development, defect identification, and code coverage evaluation using industry-standard testing tools and methodologies.</w:t>
      </w:r>
    </w:p>
    <w:p w14:paraId="3EAA9568" w14:textId="47F14D15" w:rsidR="00223CB6" w:rsidRDefault="008E6734" w:rsidP="00B24868">
      <w:pPr>
        <w:pStyle w:val="Heading1"/>
        <w:numPr>
          <w:ilvl w:val="1"/>
          <w:numId w:val="10"/>
        </w:numPr>
        <w:rPr>
          <w:rFonts w:eastAsia="Times New Roman"/>
        </w:rPr>
      </w:pPr>
      <w:bookmarkStart w:id="1" w:name="_Toc232255131"/>
      <w:r w:rsidRPr="00B24868">
        <w:rPr>
          <w:rFonts w:eastAsia="Times New Roman"/>
          <w:sz w:val="40"/>
          <w:szCs w:val="40"/>
        </w:rPr>
        <w:t>Report Table:</w:t>
      </w:r>
      <w:bookmarkEnd w:id="1"/>
      <w:r w:rsidRPr="00223CB6">
        <w:rPr>
          <w:rFonts w:eastAsia="Times New Roman"/>
        </w:rPr>
        <w:br/>
      </w:r>
    </w:p>
    <w:p w14:paraId="46A037DF" w14:textId="1C47BC70" w:rsidR="000E0564" w:rsidRPr="00B24868" w:rsidRDefault="000E0564" w:rsidP="00B24868">
      <w:pPr>
        <w:pStyle w:val="Title"/>
        <w:numPr>
          <w:ilvl w:val="3"/>
          <w:numId w:val="10"/>
        </w:numPr>
        <w:rPr>
          <w:sz w:val="24"/>
          <w:szCs w:val="24"/>
        </w:rPr>
      </w:pPr>
      <w:r w:rsidRPr="00B24868">
        <w:rPr>
          <w:sz w:val="24"/>
          <w:szCs w:val="24"/>
        </w:rPr>
        <w:t>POS Test Cases Summary</w:t>
      </w:r>
    </w:p>
    <w:tbl>
      <w:tblPr>
        <w:tblW w:w="10260" w:type="dxa"/>
        <w:tblInd w:w="-432" w:type="dxa"/>
        <w:tblLayout w:type="fixed"/>
        <w:tblLook w:val="04A0" w:firstRow="1" w:lastRow="0" w:firstColumn="1" w:lastColumn="0" w:noHBand="0" w:noVBand="1"/>
      </w:tblPr>
      <w:tblGrid>
        <w:gridCol w:w="900"/>
        <w:gridCol w:w="1354"/>
        <w:gridCol w:w="1706"/>
        <w:gridCol w:w="720"/>
        <w:gridCol w:w="1080"/>
        <w:gridCol w:w="1310"/>
        <w:gridCol w:w="587"/>
        <w:gridCol w:w="533"/>
        <w:gridCol w:w="900"/>
        <w:gridCol w:w="1170"/>
      </w:tblGrid>
      <w:tr w:rsidR="000E0564" w14:paraId="241409A7" w14:textId="77777777" w:rsidTr="00226DD5">
        <w:tc>
          <w:tcPr>
            <w:tcW w:w="900" w:type="dxa"/>
            <w:tcBorders>
              <w:top w:val="single" w:sz="4" w:space="0" w:color="auto"/>
              <w:left w:val="single" w:sz="4" w:space="0" w:color="auto"/>
              <w:bottom w:val="single" w:sz="4" w:space="0" w:color="auto"/>
              <w:right w:val="single" w:sz="4" w:space="0" w:color="auto"/>
            </w:tcBorders>
          </w:tcPr>
          <w:p w14:paraId="0B8C470C" w14:textId="77777777" w:rsidR="000E0564" w:rsidRDefault="000E0564" w:rsidP="00226DD5">
            <w:r>
              <w:t>TestID</w:t>
            </w:r>
          </w:p>
        </w:tc>
        <w:tc>
          <w:tcPr>
            <w:tcW w:w="1354" w:type="dxa"/>
            <w:tcBorders>
              <w:top w:val="single" w:sz="4" w:space="0" w:color="auto"/>
              <w:left w:val="single" w:sz="4" w:space="0" w:color="auto"/>
              <w:bottom w:val="single" w:sz="4" w:space="0" w:color="auto"/>
              <w:right w:val="single" w:sz="4" w:space="0" w:color="auto"/>
            </w:tcBorders>
          </w:tcPr>
          <w:p w14:paraId="1F8E5374" w14:textId="77777777" w:rsidR="000E0564" w:rsidRDefault="000E0564" w:rsidP="00226DD5">
            <w:r>
              <w:t>Testcase name</w:t>
            </w:r>
          </w:p>
        </w:tc>
        <w:tc>
          <w:tcPr>
            <w:tcW w:w="1706" w:type="dxa"/>
            <w:tcBorders>
              <w:top w:val="single" w:sz="4" w:space="0" w:color="auto"/>
              <w:left w:val="single" w:sz="4" w:space="0" w:color="auto"/>
              <w:bottom w:val="single" w:sz="4" w:space="0" w:color="auto"/>
              <w:right w:val="single" w:sz="4" w:space="0" w:color="auto"/>
            </w:tcBorders>
          </w:tcPr>
          <w:p w14:paraId="3224568B" w14:textId="77777777" w:rsidR="000E0564" w:rsidRDefault="000E0564" w:rsidP="00226DD5">
            <w:r>
              <w:t>Testcase description</w:t>
            </w:r>
          </w:p>
        </w:tc>
        <w:tc>
          <w:tcPr>
            <w:tcW w:w="720" w:type="dxa"/>
            <w:tcBorders>
              <w:top w:val="single" w:sz="4" w:space="0" w:color="auto"/>
              <w:left w:val="single" w:sz="4" w:space="0" w:color="auto"/>
              <w:bottom w:val="single" w:sz="4" w:space="0" w:color="auto"/>
              <w:right w:val="single" w:sz="4" w:space="0" w:color="auto"/>
            </w:tcBorders>
          </w:tcPr>
          <w:p w14:paraId="3718DE53" w14:textId="77777777" w:rsidR="000E0564" w:rsidRDefault="000E0564" w:rsidP="00226DD5">
            <w:r>
              <w:t>Class</w:t>
            </w:r>
          </w:p>
        </w:tc>
        <w:tc>
          <w:tcPr>
            <w:tcW w:w="1080" w:type="dxa"/>
            <w:tcBorders>
              <w:top w:val="single" w:sz="4" w:space="0" w:color="auto"/>
              <w:left w:val="single" w:sz="4" w:space="0" w:color="auto"/>
              <w:bottom w:val="single" w:sz="4" w:space="0" w:color="auto"/>
              <w:right w:val="single" w:sz="4" w:space="0" w:color="auto"/>
            </w:tcBorders>
          </w:tcPr>
          <w:p w14:paraId="5015E919" w14:textId="77777777" w:rsidR="000E0564" w:rsidRDefault="000E0564" w:rsidP="00226DD5">
            <w:r>
              <w:t>Function Being Tested</w:t>
            </w:r>
          </w:p>
        </w:tc>
        <w:tc>
          <w:tcPr>
            <w:tcW w:w="1310" w:type="dxa"/>
            <w:tcBorders>
              <w:top w:val="single" w:sz="4" w:space="0" w:color="auto"/>
              <w:left w:val="single" w:sz="4" w:space="0" w:color="auto"/>
              <w:bottom w:val="single" w:sz="4" w:space="0" w:color="auto"/>
              <w:right w:val="single" w:sz="4" w:space="0" w:color="auto"/>
            </w:tcBorders>
          </w:tcPr>
          <w:p w14:paraId="739C40D7" w14:textId="77777777" w:rsidR="000E0564" w:rsidRDefault="000E0564" w:rsidP="00226DD5">
            <w:r>
              <w:t>Test Inputs</w:t>
            </w:r>
          </w:p>
        </w:tc>
        <w:tc>
          <w:tcPr>
            <w:tcW w:w="1120" w:type="dxa"/>
            <w:gridSpan w:val="2"/>
            <w:tcBorders>
              <w:top w:val="single" w:sz="4" w:space="0" w:color="auto"/>
              <w:left w:val="single" w:sz="4" w:space="0" w:color="auto"/>
              <w:bottom w:val="single" w:sz="4" w:space="0" w:color="auto"/>
              <w:right w:val="single" w:sz="4" w:space="0" w:color="auto"/>
            </w:tcBorders>
          </w:tcPr>
          <w:p w14:paraId="4C70735D" w14:textId="77777777" w:rsidR="000E0564" w:rsidRDefault="000E0564" w:rsidP="00226DD5">
            <w:r>
              <w:t>Expected Output</w:t>
            </w:r>
          </w:p>
        </w:tc>
        <w:tc>
          <w:tcPr>
            <w:tcW w:w="900" w:type="dxa"/>
            <w:tcBorders>
              <w:top w:val="single" w:sz="4" w:space="0" w:color="auto"/>
              <w:left w:val="single" w:sz="4" w:space="0" w:color="auto"/>
              <w:bottom w:val="single" w:sz="4" w:space="0" w:color="auto"/>
              <w:right w:val="single" w:sz="4" w:space="0" w:color="auto"/>
            </w:tcBorders>
          </w:tcPr>
          <w:p w14:paraId="110688FC" w14:textId="77777777" w:rsidR="000E0564" w:rsidRDefault="000E0564" w:rsidP="00226DD5">
            <w:r>
              <w:t>Actual Output</w:t>
            </w:r>
          </w:p>
        </w:tc>
        <w:tc>
          <w:tcPr>
            <w:tcW w:w="1170" w:type="dxa"/>
            <w:tcBorders>
              <w:top w:val="single" w:sz="4" w:space="0" w:color="auto"/>
              <w:left w:val="single" w:sz="4" w:space="0" w:color="auto"/>
              <w:bottom w:val="single" w:sz="4" w:space="0" w:color="auto"/>
              <w:right w:val="single" w:sz="4" w:space="0" w:color="auto"/>
            </w:tcBorders>
          </w:tcPr>
          <w:p w14:paraId="42C1E8FD" w14:textId="77777777" w:rsidR="000E0564" w:rsidRDefault="000E0564" w:rsidP="00226DD5">
            <w:r>
              <w:t>Pass/Fail Status</w:t>
            </w:r>
          </w:p>
        </w:tc>
      </w:tr>
      <w:tr w:rsidR="000E0564" w14:paraId="75C7E137" w14:textId="77777777" w:rsidTr="00226DD5">
        <w:tc>
          <w:tcPr>
            <w:tcW w:w="900" w:type="dxa"/>
            <w:tcBorders>
              <w:top w:val="single" w:sz="4" w:space="0" w:color="auto"/>
              <w:left w:val="single" w:sz="4" w:space="0" w:color="auto"/>
              <w:bottom w:val="single" w:sz="4" w:space="0" w:color="auto"/>
              <w:right w:val="single" w:sz="4" w:space="0" w:color="auto"/>
            </w:tcBorders>
          </w:tcPr>
          <w:p w14:paraId="2FC31A0B" w14:textId="77777777" w:rsidR="000E0564" w:rsidRDefault="000E0564" w:rsidP="00226DD5">
            <w:r>
              <w:t>TC01</w:t>
            </w:r>
          </w:p>
        </w:tc>
        <w:tc>
          <w:tcPr>
            <w:tcW w:w="1354" w:type="dxa"/>
            <w:tcBorders>
              <w:top w:val="single" w:sz="4" w:space="0" w:color="auto"/>
              <w:left w:val="single" w:sz="4" w:space="0" w:color="auto"/>
              <w:bottom w:val="single" w:sz="4" w:space="0" w:color="auto"/>
              <w:right w:val="single" w:sz="4" w:space="0" w:color="auto"/>
            </w:tcBorders>
          </w:tcPr>
          <w:p w14:paraId="6ACAF1AF" w14:textId="77777777" w:rsidR="000E0564" w:rsidRDefault="000E0564" w:rsidP="00226DD5">
            <w:r>
              <w:t>Delete</w:t>
            </w:r>
          </w:p>
          <w:p w14:paraId="06A6B0AD" w14:textId="77777777" w:rsidR="000E0564" w:rsidRDefault="000E0564" w:rsidP="00226DD5">
            <w:r>
              <w:t>TempItem</w:t>
            </w:r>
          </w:p>
        </w:tc>
        <w:tc>
          <w:tcPr>
            <w:tcW w:w="1706" w:type="dxa"/>
            <w:tcBorders>
              <w:top w:val="single" w:sz="4" w:space="0" w:color="auto"/>
              <w:left w:val="single" w:sz="4" w:space="0" w:color="auto"/>
              <w:bottom w:val="single" w:sz="4" w:space="0" w:color="auto"/>
              <w:right w:val="single" w:sz="4" w:space="0" w:color="auto"/>
            </w:tcBorders>
          </w:tcPr>
          <w:p w14:paraId="43D4981E" w14:textId="77777777" w:rsidR="000E0564" w:rsidRDefault="000E0564" w:rsidP="00226DD5">
            <w:r>
              <w:t>Tests deleting a temp item from the file</w:t>
            </w:r>
          </w:p>
        </w:tc>
        <w:tc>
          <w:tcPr>
            <w:tcW w:w="720" w:type="dxa"/>
            <w:tcBorders>
              <w:top w:val="single" w:sz="4" w:space="0" w:color="auto"/>
              <w:left w:val="single" w:sz="4" w:space="0" w:color="auto"/>
              <w:bottom w:val="single" w:sz="4" w:space="0" w:color="auto"/>
              <w:right w:val="single" w:sz="4" w:space="0" w:color="auto"/>
            </w:tcBorders>
          </w:tcPr>
          <w:p w14:paraId="4DDC8460" w14:textId="77777777" w:rsidR="000E0564" w:rsidRDefault="000E0564" w:rsidP="00226DD5">
            <w:r>
              <w:t>POS</w:t>
            </w:r>
          </w:p>
        </w:tc>
        <w:tc>
          <w:tcPr>
            <w:tcW w:w="1080" w:type="dxa"/>
            <w:tcBorders>
              <w:top w:val="single" w:sz="4" w:space="0" w:color="auto"/>
              <w:left w:val="single" w:sz="4" w:space="0" w:color="auto"/>
              <w:bottom w:val="single" w:sz="4" w:space="0" w:color="auto"/>
              <w:right w:val="single" w:sz="4" w:space="0" w:color="auto"/>
            </w:tcBorders>
          </w:tcPr>
          <w:p w14:paraId="1FCF29AC" w14:textId="77777777" w:rsidR="000E0564" w:rsidRDefault="000E0564" w:rsidP="00226DD5">
            <w:r>
              <w:t>deleteTempItem</w:t>
            </w:r>
          </w:p>
        </w:tc>
        <w:tc>
          <w:tcPr>
            <w:tcW w:w="1310" w:type="dxa"/>
            <w:tcBorders>
              <w:top w:val="single" w:sz="4" w:space="0" w:color="auto"/>
              <w:left w:val="single" w:sz="4" w:space="0" w:color="auto"/>
              <w:bottom w:val="single" w:sz="4" w:space="0" w:color="auto"/>
              <w:right w:val="single" w:sz="4" w:space="0" w:color="auto"/>
            </w:tcBorders>
          </w:tcPr>
          <w:p w14:paraId="697E7A4F" w14:textId="77777777" w:rsidR="000E0564" w:rsidRDefault="000E0564" w:rsidP="00226DD5">
            <w:r>
              <w:t>itemID=1005</w:t>
            </w:r>
          </w:p>
        </w:tc>
        <w:tc>
          <w:tcPr>
            <w:tcW w:w="1120" w:type="dxa"/>
            <w:gridSpan w:val="2"/>
            <w:tcBorders>
              <w:top w:val="single" w:sz="4" w:space="0" w:color="auto"/>
              <w:left w:val="single" w:sz="4" w:space="0" w:color="auto"/>
              <w:bottom w:val="single" w:sz="4" w:space="0" w:color="auto"/>
              <w:right w:val="single" w:sz="4" w:space="0" w:color="auto"/>
            </w:tcBorders>
          </w:tcPr>
          <w:p w14:paraId="342705D6" w14:textId="77777777" w:rsidR="000E0564" w:rsidRDefault="000E0564" w:rsidP="00226DD5">
            <w:r>
              <w:t>Temp file does not contain 1005</w:t>
            </w:r>
          </w:p>
        </w:tc>
        <w:tc>
          <w:tcPr>
            <w:tcW w:w="900" w:type="dxa"/>
            <w:tcBorders>
              <w:top w:val="single" w:sz="4" w:space="0" w:color="auto"/>
              <w:left w:val="single" w:sz="4" w:space="0" w:color="auto"/>
              <w:bottom w:val="single" w:sz="4" w:space="0" w:color="auto"/>
              <w:right w:val="single" w:sz="4" w:space="0" w:color="auto"/>
            </w:tcBorders>
          </w:tcPr>
          <w:p w14:paraId="5817B41D" w14:textId="77777777" w:rsidR="000E0564" w:rsidRDefault="000E0564" w:rsidP="00226DD5">
            <w:r>
              <w:t>As Expected</w:t>
            </w:r>
          </w:p>
        </w:tc>
        <w:tc>
          <w:tcPr>
            <w:tcW w:w="1170" w:type="dxa"/>
            <w:tcBorders>
              <w:top w:val="single" w:sz="4" w:space="0" w:color="auto"/>
              <w:left w:val="single" w:sz="4" w:space="0" w:color="auto"/>
              <w:bottom w:val="single" w:sz="4" w:space="0" w:color="auto"/>
              <w:right w:val="single" w:sz="4" w:space="0" w:color="auto"/>
            </w:tcBorders>
          </w:tcPr>
          <w:p w14:paraId="2065A06B" w14:textId="77777777" w:rsidR="000E0564" w:rsidRDefault="000E0564" w:rsidP="00226DD5">
            <w:r>
              <w:t>Pass</w:t>
            </w:r>
          </w:p>
        </w:tc>
      </w:tr>
      <w:tr w:rsidR="000E0564" w14:paraId="2721A23A" w14:textId="77777777" w:rsidTr="00226DD5">
        <w:tc>
          <w:tcPr>
            <w:tcW w:w="900" w:type="dxa"/>
            <w:tcBorders>
              <w:top w:val="single" w:sz="4" w:space="0" w:color="auto"/>
              <w:left w:val="single" w:sz="4" w:space="0" w:color="auto"/>
              <w:bottom w:val="single" w:sz="4" w:space="0" w:color="auto"/>
              <w:right w:val="single" w:sz="4" w:space="0" w:color="auto"/>
            </w:tcBorders>
          </w:tcPr>
          <w:p w14:paraId="1017EB9A" w14:textId="77777777" w:rsidR="000E0564" w:rsidRDefault="000E0564" w:rsidP="00226DD5">
            <w:r>
              <w:t>TC02</w:t>
            </w:r>
          </w:p>
        </w:tc>
        <w:tc>
          <w:tcPr>
            <w:tcW w:w="1354" w:type="dxa"/>
            <w:tcBorders>
              <w:top w:val="single" w:sz="4" w:space="0" w:color="auto"/>
              <w:left w:val="single" w:sz="4" w:space="0" w:color="auto"/>
              <w:bottom w:val="single" w:sz="4" w:space="0" w:color="auto"/>
              <w:right w:val="single" w:sz="4" w:space="0" w:color="auto"/>
            </w:tcBorders>
          </w:tcPr>
          <w:p w14:paraId="00B626BA" w14:textId="77777777" w:rsidR="000E0564" w:rsidRDefault="000E0564" w:rsidP="00226DD5">
            <w:r>
              <w:t>testEndPOS_SumCheck</w:t>
            </w:r>
          </w:p>
        </w:tc>
        <w:tc>
          <w:tcPr>
            <w:tcW w:w="1706" w:type="dxa"/>
            <w:tcBorders>
              <w:top w:val="single" w:sz="4" w:space="0" w:color="auto"/>
              <w:left w:val="single" w:sz="4" w:space="0" w:color="auto"/>
              <w:bottom w:val="single" w:sz="4" w:space="0" w:color="auto"/>
              <w:right w:val="single" w:sz="4" w:space="0" w:color="auto"/>
            </w:tcBorders>
          </w:tcPr>
          <w:p w14:paraId="66F84E63" w14:textId="77777777" w:rsidR="000E0564" w:rsidRDefault="000E0564" w:rsidP="00226DD5">
            <w:r>
              <w:t>Tests the sum check for ending POS</w:t>
            </w:r>
          </w:p>
        </w:tc>
        <w:tc>
          <w:tcPr>
            <w:tcW w:w="720" w:type="dxa"/>
            <w:tcBorders>
              <w:top w:val="single" w:sz="4" w:space="0" w:color="auto"/>
              <w:left w:val="single" w:sz="4" w:space="0" w:color="auto"/>
              <w:bottom w:val="single" w:sz="4" w:space="0" w:color="auto"/>
              <w:right w:val="single" w:sz="4" w:space="0" w:color="auto"/>
            </w:tcBorders>
          </w:tcPr>
          <w:p w14:paraId="5EE41B3C" w14:textId="77777777" w:rsidR="000E0564" w:rsidRDefault="000E0564" w:rsidP="00226DD5">
            <w:r>
              <w:t>POS</w:t>
            </w:r>
          </w:p>
        </w:tc>
        <w:tc>
          <w:tcPr>
            <w:tcW w:w="1080" w:type="dxa"/>
            <w:tcBorders>
              <w:top w:val="single" w:sz="4" w:space="0" w:color="auto"/>
              <w:left w:val="single" w:sz="4" w:space="0" w:color="auto"/>
              <w:bottom w:val="single" w:sz="4" w:space="0" w:color="auto"/>
              <w:right w:val="single" w:sz="4" w:space="0" w:color="auto"/>
            </w:tcBorders>
          </w:tcPr>
          <w:p w14:paraId="6FF5A7FB" w14:textId="77777777" w:rsidR="000E0564" w:rsidRDefault="000E0564" w:rsidP="00226DD5">
            <w:r>
              <w:t>endPOS</w:t>
            </w:r>
          </w:p>
        </w:tc>
        <w:tc>
          <w:tcPr>
            <w:tcW w:w="1310" w:type="dxa"/>
            <w:tcBorders>
              <w:top w:val="single" w:sz="4" w:space="0" w:color="auto"/>
              <w:left w:val="single" w:sz="4" w:space="0" w:color="auto"/>
              <w:bottom w:val="single" w:sz="4" w:space="0" w:color="auto"/>
              <w:right w:val="single" w:sz="4" w:space="0" w:color="auto"/>
            </w:tcBorders>
          </w:tcPr>
          <w:p w14:paraId="3E3A4A8F" w14:textId="77777777" w:rsidR="000E0564" w:rsidRDefault="000E0564" w:rsidP="00226DD5">
            <w:r>
              <w:t>file=ITEM_DATABASE_FILE</w:t>
            </w:r>
          </w:p>
        </w:tc>
        <w:tc>
          <w:tcPr>
            <w:tcW w:w="1120" w:type="dxa"/>
            <w:gridSpan w:val="2"/>
            <w:tcBorders>
              <w:top w:val="single" w:sz="4" w:space="0" w:color="auto"/>
              <w:left w:val="single" w:sz="4" w:space="0" w:color="auto"/>
              <w:bottom w:val="single" w:sz="4" w:space="0" w:color="auto"/>
              <w:right w:val="single" w:sz="4" w:space="0" w:color="auto"/>
            </w:tcBorders>
          </w:tcPr>
          <w:p w14:paraId="5D4B2BE3" w14:textId="77777777" w:rsidR="000E0564" w:rsidRDefault="000E0564" w:rsidP="00226DD5">
            <w:r>
              <w:t>Total price = 0.0</w:t>
            </w:r>
          </w:p>
        </w:tc>
        <w:tc>
          <w:tcPr>
            <w:tcW w:w="900" w:type="dxa"/>
            <w:tcBorders>
              <w:top w:val="single" w:sz="4" w:space="0" w:color="auto"/>
              <w:left w:val="single" w:sz="4" w:space="0" w:color="auto"/>
              <w:bottom w:val="single" w:sz="4" w:space="0" w:color="auto"/>
              <w:right w:val="single" w:sz="4" w:space="0" w:color="auto"/>
            </w:tcBorders>
          </w:tcPr>
          <w:p w14:paraId="27DF786F" w14:textId="77777777" w:rsidR="000E0564" w:rsidRDefault="000E0564" w:rsidP="00226DD5">
            <w:r>
              <w:t>As Expected</w:t>
            </w:r>
          </w:p>
        </w:tc>
        <w:tc>
          <w:tcPr>
            <w:tcW w:w="1170" w:type="dxa"/>
            <w:tcBorders>
              <w:top w:val="single" w:sz="4" w:space="0" w:color="auto"/>
              <w:left w:val="single" w:sz="4" w:space="0" w:color="auto"/>
              <w:bottom w:val="single" w:sz="4" w:space="0" w:color="auto"/>
              <w:right w:val="single" w:sz="4" w:space="0" w:color="auto"/>
            </w:tcBorders>
          </w:tcPr>
          <w:p w14:paraId="431C136A" w14:textId="77777777" w:rsidR="000E0564" w:rsidRDefault="000E0564" w:rsidP="00226DD5">
            <w:r>
              <w:t>Pass</w:t>
            </w:r>
          </w:p>
        </w:tc>
      </w:tr>
      <w:tr w:rsidR="000E0564" w14:paraId="27528E40" w14:textId="77777777" w:rsidTr="00226DD5">
        <w:tc>
          <w:tcPr>
            <w:tcW w:w="900" w:type="dxa"/>
            <w:tcBorders>
              <w:top w:val="single" w:sz="4" w:space="0" w:color="auto"/>
              <w:left w:val="single" w:sz="4" w:space="0" w:color="auto"/>
              <w:bottom w:val="single" w:sz="4" w:space="0" w:color="auto"/>
              <w:right w:val="single" w:sz="4" w:space="0" w:color="auto"/>
            </w:tcBorders>
          </w:tcPr>
          <w:p w14:paraId="505940F1" w14:textId="77777777" w:rsidR="000E0564" w:rsidRDefault="000E0564" w:rsidP="00226DD5">
            <w:r>
              <w:t>TC03</w:t>
            </w:r>
          </w:p>
        </w:tc>
        <w:tc>
          <w:tcPr>
            <w:tcW w:w="1354" w:type="dxa"/>
            <w:tcBorders>
              <w:top w:val="single" w:sz="4" w:space="0" w:color="auto"/>
              <w:left w:val="single" w:sz="4" w:space="0" w:color="auto"/>
              <w:bottom w:val="single" w:sz="4" w:space="0" w:color="auto"/>
              <w:right w:val="single" w:sz="4" w:space="0" w:color="auto"/>
            </w:tcBorders>
          </w:tcPr>
          <w:p w14:paraId="0B1D4E65" w14:textId="77777777" w:rsidR="000E0564" w:rsidRDefault="000E0564" w:rsidP="00226DD5">
            <w:r>
              <w:t>testEndPOS_ReturnSaleUpdate</w:t>
            </w:r>
          </w:p>
        </w:tc>
        <w:tc>
          <w:tcPr>
            <w:tcW w:w="1706" w:type="dxa"/>
            <w:tcBorders>
              <w:top w:val="single" w:sz="4" w:space="0" w:color="auto"/>
              <w:left w:val="single" w:sz="4" w:space="0" w:color="auto"/>
              <w:bottom w:val="single" w:sz="4" w:space="0" w:color="auto"/>
              <w:right w:val="single" w:sz="4" w:space="0" w:color="auto"/>
            </w:tcBorders>
          </w:tcPr>
          <w:p w14:paraId="7E55414B" w14:textId="77777777" w:rsidR="000E0564" w:rsidRDefault="000E0564" w:rsidP="00226DD5">
            <w:r>
              <w:t xml:space="preserve">Tests if return sale updates </w:t>
            </w:r>
            <w:r>
              <w:lastRenderedPageBreak/>
              <w:t>are correctly written</w:t>
            </w:r>
          </w:p>
        </w:tc>
        <w:tc>
          <w:tcPr>
            <w:tcW w:w="720" w:type="dxa"/>
            <w:tcBorders>
              <w:top w:val="single" w:sz="4" w:space="0" w:color="auto"/>
              <w:left w:val="single" w:sz="4" w:space="0" w:color="auto"/>
              <w:bottom w:val="single" w:sz="4" w:space="0" w:color="auto"/>
              <w:right w:val="single" w:sz="4" w:space="0" w:color="auto"/>
            </w:tcBorders>
          </w:tcPr>
          <w:p w14:paraId="27B6DAD3" w14:textId="77777777" w:rsidR="000E0564" w:rsidRDefault="000E0564" w:rsidP="00226DD5">
            <w:r>
              <w:lastRenderedPageBreak/>
              <w:t>POS</w:t>
            </w:r>
          </w:p>
        </w:tc>
        <w:tc>
          <w:tcPr>
            <w:tcW w:w="1080" w:type="dxa"/>
            <w:tcBorders>
              <w:top w:val="single" w:sz="4" w:space="0" w:color="auto"/>
              <w:left w:val="single" w:sz="4" w:space="0" w:color="auto"/>
              <w:bottom w:val="single" w:sz="4" w:space="0" w:color="auto"/>
              <w:right w:val="single" w:sz="4" w:space="0" w:color="auto"/>
            </w:tcBorders>
          </w:tcPr>
          <w:p w14:paraId="2CF59ECE" w14:textId="77777777" w:rsidR="000E0564" w:rsidRDefault="000E0564" w:rsidP="00226DD5">
            <w:r>
              <w:t>endPOS</w:t>
            </w:r>
          </w:p>
        </w:tc>
        <w:tc>
          <w:tcPr>
            <w:tcW w:w="1310" w:type="dxa"/>
            <w:tcBorders>
              <w:top w:val="single" w:sz="4" w:space="0" w:color="auto"/>
              <w:left w:val="single" w:sz="4" w:space="0" w:color="auto"/>
              <w:bottom w:val="single" w:sz="4" w:space="0" w:color="auto"/>
              <w:right w:val="single" w:sz="4" w:space="0" w:color="auto"/>
            </w:tcBorders>
          </w:tcPr>
          <w:p w14:paraId="65DA099E" w14:textId="77777777" w:rsidR="000E0564" w:rsidRDefault="000E0564" w:rsidP="00226DD5">
            <w:r>
              <w:t>file=ITEM_DATABASE_FILE</w:t>
            </w:r>
          </w:p>
        </w:tc>
        <w:tc>
          <w:tcPr>
            <w:tcW w:w="1120" w:type="dxa"/>
            <w:gridSpan w:val="2"/>
            <w:tcBorders>
              <w:top w:val="single" w:sz="4" w:space="0" w:color="auto"/>
              <w:left w:val="single" w:sz="4" w:space="0" w:color="auto"/>
              <w:bottom w:val="single" w:sz="4" w:space="0" w:color="auto"/>
              <w:right w:val="single" w:sz="4" w:space="0" w:color="auto"/>
            </w:tcBorders>
          </w:tcPr>
          <w:p w14:paraId="78AFE8DB" w14:textId="77777777" w:rsidR="000E0564" w:rsidRDefault="000E0564" w:rsidP="00226DD5">
            <w:r>
              <w:t xml:space="preserve">Return sale contains </w:t>
            </w:r>
            <w:r>
              <w:lastRenderedPageBreak/>
              <w:t>updated entry</w:t>
            </w:r>
          </w:p>
        </w:tc>
        <w:tc>
          <w:tcPr>
            <w:tcW w:w="900" w:type="dxa"/>
            <w:tcBorders>
              <w:top w:val="single" w:sz="4" w:space="0" w:color="auto"/>
              <w:left w:val="single" w:sz="4" w:space="0" w:color="auto"/>
              <w:bottom w:val="single" w:sz="4" w:space="0" w:color="auto"/>
              <w:right w:val="single" w:sz="4" w:space="0" w:color="auto"/>
            </w:tcBorders>
          </w:tcPr>
          <w:p w14:paraId="0F85206F" w14:textId="77777777" w:rsidR="000E0564" w:rsidRDefault="000E0564" w:rsidP="00226DD5">
            <w:r>
              <w:lastRenderedPageBreak/>
              <w:t>As Expected</w:t>
            </w:r>
          </w:p>
        </w:tc>
        <w:tc>
          <w:tcPr>
            <w:tcW w:w="1170" w:type="dxa"/>
            <w:tcBorders>
              <w:top w:val="single" w:sz="4" w:space="0" w:color="auto"/>
              <w:left w:val="single" w:sz="4" w:space="0" w:color="auto"/>
              <w:bottom w:val="single" w:sz="4" w:space="0" w:color="auto"/>
              <w:right w:val="single" w:sz="4" w:space="0" w:color="auto"/>
            </w:tcBorders>
          </w:tcPr>
          <w:p w14:paraId="0139F401" w14:textId="77777777" w:rsidR="000E0564" w:rsidRDefault="000E0564" w:rsidP="00226DD5">
            <w:r>
              <w:t>Pass</w:t>
            </w:r>
          </w:p>
        </w:tc>
      </w:tr>
      <w:tr w:rsidR="000E0564" w14:paraId="5BA7359F" w14:textId="77777777" w:rsidTr="00226DD5">
        <w:tc>
          <w:tcPr>
            <w:tcW w:w="900" w:type="dxa"/>
            <w:tcBorders>
              <w:top w:val="single" w:sz="4" w:space="0" w:color="auto"/>
              <w:left w:val="single" w:sz="4" w:space="0" w:color="auto"/>
              <w:right w:val="single" w:sz="4" w:space="0" w:color="auto"/>
            </w:tcBorders>
          </w:tcPr>
          <w:p w14:paraId="2527F675" w14:textId="77777777" w:rsidR="000E0564" w:rsidRDefault="000E0564" w:rsidP="00226DD5">
            <w:r>
              <w:t>TC04</w:t>
            </w:r>
          </w:p>
        </w:tc>
        <w:tc>
          <w:tcPr>
            <w:tcW w:w="1354" w:type="dxa"/>
            <w:tcBorders>
              <w:top w:val="single" w:sz="4" w:space="0" w:color="auto"/>
              <w:left w:val="single" w:sz="4" w:space="0" w:color="auto"/>
              <w:right w:val="single" w:sz="4" w:space="0" w:color="auto"/>
            </w:tcBorders>
          </w:tcPr>
          <w:p w14:paraId="0926B73E" w14:textId="77777777" w:rsidR="000E0564" w:rsidRDefault="000E0564" w:rsidP="00226DD5">
            <w:r>
              <w:t>testEndPOS_ItemDatabaseUpdate</w:t>
            </w:r>
          </w:p>
        </w:tc>
        <w:tc>
          <w:tcPr>
            <w:tcW w:w="1706" w:type="dxa"/>
            <w:tcBorders>
              <w:top w:val="single" w:sz="4" w:space="0" w:color="auto"/>
              <w:left w:val="single" w:sz="4" w:space="0" w:color="auto"/>
              <w:right w:val="single" w:sz="4" w:space="0" w:color="auto"/>
            </w:tcBorders>
          </w:tcPr>
          <w:p w14:paraId="2D50815B" w14:textId="77777777" w:rsidR="000E0564" w:rsidRDefault="000E0564" w:rsidP="00226DD5">
            <w:r>
              <w:t>Tests if item database is updated correctly</w:t>
            </w:r>
          </w:p>
        </w:tc>
        <w:tc>
          <w:tcPr>
            <w:tcW w:w="720" w:type="dxa"/>
            <w:tcBorders>
              <w:top w:val="single" w:sz="4" w:space="0" w:color="auto"/>
              <w:left w:val="single" w:sz="4" w:space="0" w:color="auto"/>
              <w:right w:val="single" w:sz="4" w:space="0" w:color="auto"/>
            </w:tcBorders>
          </w:tcPr>
          <w:p w14:paraId="047F4842" w14:textId="77777777" w:rsidR="000E0564" w:rsidRDefault="000E0564" w:rsidP="00226DD5">
            <w:r>
              <w:t>POS</w:t>
            </w:r>
          </w:p>
        </w:tc>
        <w:tc>
          <w:tcPr>
            <w:tcW w:w="1080" w:type="dxa"/>
            <w:tcBorders>
              <w:top w:val="single" w:sz="4" w:space="0" w:color="auto"/>
              <w:left w:val="single" w:sz="4" w:space="0" w:color="auto"/>
              <w:right w:val="single" w:sz="4" w:space="0" w:color="auto"/>
            </w:tcBorders>
          </w:tcPr>
          <w:p w14:paraId="2203ACAF" w14:textId="77777777" w:rsidR="000E0564" w:rsidRDefault="000E0564" w:rsidP="00226DD5">
            <w:r>
              <w:t>endPOS</w:t>
            </w:r>
          </w:p>
        </w:tc>
        <w:tc>
          <w:tcPr>
            <w:tcW w:w="1310" w:type="dxa"/>
            <w:tcBorders>
              <w:top w:val="single" w:sz="4" w:space="0" w:color="auto"/>
              <w:left w:val="single" w:sz="4" w:space="0" w:color="auto"/>
              <w:right w:val="single" w:sz="4" w:space="0" w:color="auto"/>
            </w:tcBorders>
          </w:tcPr>
          <w:p w14:paraId="02048736" w14:textId="77777777" w:rsidR="000E0564" w:rsidRDefault="000E0564" w:rsidP="00226DD5">
            <w:r>
              <w:t>file=ITEM_DATABASE_FILE</w:t>
            </w:r>
          </w:p>
        </w:tc>
        <w:tc>
          <w:tcPr>
            <w:tcW w:w="1120" w:type="dxa"/>
            <w:gridSpan w:val="2"/>
            <w:tcBorders>
              <w:top w:val="single" w:sz="4" w:space="0" w:color="auto"/>
              <w:left w:val="single" w:sz="4" w:space="0" w:color="auto"/>
              <w:right w:val="single" w:sz="4" w:space="0" w:color="auto"/>
            </w:tcBorders>
          </w:tcPr>
          <w:p w14:paraId="02C3E558" w14:textId="77777777" w:rsidR="000E0564" w:rsidRDefault="000E0564" w:rsidP="00226DD5">
            <w:r>
              <w:t>Item database does not contain 1005</w:t>
            </w:r>
          </w:p>
        </w:tc>
        <w:tc>
          <w:tcPr>
            <w:tcW w:w="900" w:type="dxa"/>
            <w:tcBorders>
              <w:top w:val="single" w:sz="4" w:space="0" w:color="auto"/>
              <w:left w:val="single" w:sz="4" w:space="0" w:color="auto"/>
              <w:right w:val="single" w:sz="4" w:space="0" w:color="auto"/>
            </w:tcBorders>
          </w:tcPr>
          <w:p w14:paraId="30421E14" w14:textId="77777777" w:rsidR="000E0564" w:rsidRDefault="000E0564" w:rsidP="00226DD5">
            <w:r>
              <w:t>As Expected</w:t>
            </w:r>
          </w:p>
        </w:tc>
        <w:tc>
          <w:tcPr>
            <w:tcW w:w="1170" w:type="dxa"/>
            <w:tcBorders>
              <w:top w:val="single" w:sz="4" w:space="0" w:color="auto"/>
              <w:left w:val="single" w:sz="4" w:space="0" w:color="auto"/>
              <w:right w:val="single" w:sz="4" w:space="0" w:color="auto"/>
            </w:tcBorders>
          </w:tcPr>
          <w:p w14:paraId="7388A177" w14:textId="77777777" w:rsidR="000E0564" w:rsidRDefault="000E0564" w:rsidP="00226DD5">
            <w:r>
              <w:t>Pass</w:t>
            </w:r>
          </w:p>
        </w:tc>
      </w:tr>
      <w:tr w:rsidR="000E0564" w14:paraId="3862811B" w14:textId="77777777" w:rsidTr="00226DD5">
        <w:tc>
          <w:tcPr>
            <w:tcW w:w="900" w:type="dxa"/>
            <w:tcBorders>
              <w:top w:val="single" w:sz="4" w:space="0" w:color="auto"/>
              <w:left w:val="single" w:sz="4" w:space="0" w:color="auto"/>
              <w:bottom w:val="single" w:sz="4" w:space="0" w:color="auto"/>
              <w:right w:val="single" w:sz="4" w:space="0" w:color="auto"/>
            </w:tcBorders>
          </w:tcPr>
          <w:p w14:paraId="38C0FFD6" w14:textId="77777777" w:rsidR="000E0564" w:rsidRDefault="000E0564" w:rsidP="00226DD5">
            <w:r>
              <w:t>TC05</w:t>
            </w:r>
          </w:p>
        </w:tc>
        <w:tc>
          <w:tcPr>
            <w:tcW w:w="1354" w:type="dxa"/>
            <w:tcBorders>
              <w:top w:val="single" w:sz="4" w:space="0" w:color="auto"/>
              <w:left w:val="single" w:sz="4" w:space="0" w:color="auto"/>
              <w:bottom w:val="single" w:sz="4" w:space="0" w:color="auto"/>
              <w:right w:val="single" w:sz="4" w:space="0" w:color="auto"/>
            </w:tcBorders>
          </w:tcPr>
          <w:p w14:paraId="5F237DDF" w14:textId="77777777" w:rsidR="000E0564" w:rsidRDefault="000E0564" w:rsidP="00226DD5">
            <w:r>
              <w:t>testRetrieveTemp_AmountCheck1005</w:t>
            </w:r>
          </w:p>
        </w:tc>
        <w:tc>
          <w:tcPr>
            <w:tcW w:w="1706" w:type="dxa"/>
            <w:tcBorders>
              <w:top w:val="single" w:sz="4" w:space="0" w:color="auto"/>
              <w:left w:val="single" w:sz="4" w:space="0" w:color="auto"/>
              <w:bottom w:val="single" w:sz="4" w:space="0" w:color="auto"/>
              <w:right w:val="single" w:sz="4" w:space="0" w:color="auto"/>
            </w:tcBorders>
          </w:tcPr>
          <w:p w14:paraId="6FA0B8A3" w14:textId="77777777" w:rsidR="000E0564" w:rsidRDefault="000E0564" w:rsidP="00226DD5">
            <w:r>
              <w:t>Tests if amount is correct after retrieving temp (1005)</w:t>
            </w:r>
          </w:p>
        </w:tc>
        <w:tc>
          <w:tcPr>
            <w:tcW w:w="720" w:type="dxa"/>
            <w:tcBorders>
              <w:top w:val="single" w:sz="4" w:space="0" w:color="auto"/>
              <w:left w:val="single" w:sz="4" w:space="0" w:color="auto"/>
              <w:bottom w:val="single" w:sz="4" w:space="0" w:color="auto"/>
              <w:right w:val="single" w:sz="4" w:space="0" w:color="auto"/>
            </w:tcBorders>
          </w:tcPr>
          <w:p w14:paraId="03D84340" w14:textId="77777777" w:rsidR="000E0564" w:rsidRDefault="000E0564" w:rsidP="00226DD5">
            <w:r>
              <w:t>POS</w:t>
            </w:r>
          </w:p>
        </w:tc>
        <w:tc>
          <w:tcPr>
            <w:tcW w:w="1080" w:type="dxa"/>
            <w:tcBorders>
              <w:top w:val="single" w:sz="4" w:space="0" w:color="auto"/>
              <w:left w:val="single" w:sz="4" w:space="0" w:color="auto"/>
              <w:bottom w:val="single" w:sz="4" w:space="0" w:color="auto"/>
              <w:right w:val="single" w:sz="4" w:space="0" w:color="auto"/>
            </w:tcBorders>
          </w:tcPr>
          <w:p w14:paraId="1A988F72" w14:textId="77777777" w:rsidR="000E0564" w:rsidRDefault="000E0564" w:rsidP="00226DD5">
            <w:r>
              <w:t>retrieveTemp</w:t>
            </w:r>
          </w:p>
        </w:tc>
        <w:tc>
          <w:tcPr>
            <w:tcW w:w="1310" w:type="dxa"/>
            <w:tcBorders>
              <w:top w:val="single" w:sz="4" w:space="0" w:color="auto"/>
              <w:left w:val="single" w:sz="4" w:space="0" w:color="auto"/>
              <w:bottom w:val="single" w:sz="4" w:space="0" w:color="auto"/>
              <w:right w:val="single" w:sz="4" w:space="0" w:color="auto"/>
            </w:tcBorders>
          </w:tcPr>
          <w:p w14:paraId="69C3CDCC" w14:textId="77777777" w:rsidR="000E0564" w:rsidRDefault="000E0564" w:rsidP="00226DD5">
            <w:r>
              <w:t>file=ITEM_DATABASE_FILE</w:t>
            </w:r>
          </w:p>
        </w:tc>
        <w:tc>
          <w:tcPr>
            <w:tcW w:w="1120" w:type="dxa"/>
            <w:gridSpan w:val="2"/>
            <w:tcBorders>
              <w:top w:val="single" w:sz="4" w:space="0" w:color="auto"/>
              <w:left w:val="single" w:sz="4" w:space="0" w:color="auto"/>
              <w:bottom w:val="single" w:sz="4" w:space="0" w:color="auto"/>
              <w:right w:val="single" w:sz="4" w:space="0" w:color="auto"/>
            </w:tcBorders>
          </w:tcPr>
          <w:p w14:paraId="17BAEC98" w14:textId="77777777" w:rsidR="000E0564" w:rsidRDefault="000E0564" w:rsidP="00226DD5">
            <w:r>
              <w:t>Amount for item 1005 is 3</w:t>
            </w:r>
          </w:p>
        </w:tc>
        <w:tc>
          <w:tcPr>
            <w:tcW w:w="900" w:type="dxa"/>
            <w:tcBorders>
              <w:top w:val="single" w:sz="4" w:space="0" w:color="auto"/>
              <w:left w:val="single" w:sz="4" w:space="0" w:color="auto"/>
              <w:bottom w:val="single" w:sz="4" w:space="0" w:color="auto"/>
              <w:right w:val="single" w:sz="4" w:space="0" w:color="auto"/>
            </w:tcBorders>
          </w:tcPr>
          <w:p w14:paraId="791342C1" w14:textId="77777777" w:rsidR="000E0564" w:rsidRDefault="000E0564" w:rsidP="00226DD5">
            <w:r>
              <w:t>As Expected</w:t>
            </w:r>
          </w:p>
        </w:tc>
        <w:tc>
          <w:tcPr>
            <w:tcW w:w="1170" w:type="dxa"/>
            <w:tcBorders>
              <w:top w:val="single" w:sz="4" w:space="0" w:color="auto"/>
              <w:left w:val="single" w:sz="4" w:space="0" w:color="auto"/>
              <w:bottom w:val="single" w:sz="4" w:space="0" w:color="auto"/>
              <w:right w:val="single" w:sz="4" w:space="0" w:color="auto"/>
            </w:tcBorders>
          </w:tcPr>
          <w:p w14:paraId="72F4E783" w14:textId="63DF5AC8" w:rsidR="000E0564" w:rsidRDefault="00B24868" w:rsidP="00226DD5">
            <w:r>
              <w:t>Fail</w:t>
            </w:r>
          </w:p>
        </w:tc>
      </w:tr>
      <w:tr w:rsidR="000E0564" w14:paraId="6D13B481" w14:textId="77777777" w:rsidTr="00226DD5">
        <w:tc>
          <w:tcPr>
            <w:tcW w:w="900" w:type="dxa"/>
            <w:tcBorders>
              <w:top w:val="single" w:sz="4" w:space="0" w:color="auto"/>
              <w:left w:val="single" w:sz="4" w:space="0" w:color="auto"/>
              <w:bottom w:val="single" w:sz="4" w:space="0" w:color="auto"/>
              <w:right w:val="single" w:sz="4" w:space="0" w:color="auto"/>
            </w:tcBorders>
          </w:tcPr>
          <w:p w14:paraId="35FFADAB" w14:textId="77777777" w:rsidR="000E0564" w:rsidRDefault="000E0564" w:rsidP="00226DD5">
            <w:r>
              <w:t>TC06</w:t>
            </w:r>
          </w:p>
        </w:tc>
        <w:tc>
          <w:tcPr>
            <w:tcW w:w="1354" w:type="dxa"/>
            <w:tcBorders>
              <w:top w:val="single" w:sz="4" w:space="0" w:color="auto"/>
              <w:left w:val="single" w:sz="4" w:space="0" w:color="auto"/>
              <w:bottom w:val="single" w:sz="4" w:space="0" w:color="auto"/>
              <w:right w:val="single" w:sz="4" w:space="0" w:color="auto"/>
            </w:tcBorders>
          </w:tcPr>
          <w:p w14:paraId="2CB65030" w14:textId="77777777" w:rsidR="000E0564" w:rsidRDefault="000E0564" w:rsidP="00226DD5">
            <w:r>
              <w:t>testRetrieveTemp_AmountCheck1002</w:t>
            </w:r>
          </w:p>
        </w:tc>
        <w:tc>
          <w:tcPr>
            <w:tcW w:w="1706" w:type="dxa"/>
            <w:tcBorders>
              <w:top w:val="single" w:sz="4" w:space="0" w:color="auto"/>
              <w:left w:val="single" w:sz="4" w:space="0" w:color="auto"/>
              <w:bottom w:val="single" w:sz="4" w:space="0" w:color="auto"/>
              <w:right w:val="single" w:sz="4" w:space="0" w:color="auto"/>
            </w:tcBorders>
          </w:tcPr>
          <w:p w14:paraId="692F1DD2" w14:textId="77777777" w:rsidR="000E0564" w:rsidRDefault="000E0564" w:rsidP="00226DD5">
            <w:r>
              <w:t>Tests if amount is correct after retrieving temp (1002)</w:t>
            </w:r>
          </w:p>
        </w:tc>
        <w:tc>
          <w:tcPr>
            <w:tcW w:w="720" w:type="dxa"/>
            <w:tcBorders>
              <w:top w:val="single" w:sz="4" w:space="0" w:color="auto"/>
              <w:left w:val="single" w:sz="4" w:space="0" w:color="auto"/>
              <w:bottom w:val="single" w:sz="4" w:space="0" w:color="auto"/>
              <w:right w:val="single" w:sz="4" w:space="0" w:color="auto"/>
            </w:tcBorders>
          </w:tcPr>
          <w:p w14:paraId="4F980011" w14:textId="77777777" w:rsidR="000E0564" w:rsidRDefault="000E0564" w:rsidP="00226DD5">
            <w:r>
              <w:t>POS</w:t>
            </w:r>
          </w:p>
        </w:tc>
        <w:tc>
          <w:tcPr>
            <w:tcW w:w="1080" w:type="dxa"/>
            <w:tcBorders>
              <w:top w:val="single" w:sz="4" w:space="0" w:color="auto"/>
              <w:left w:val="single" w:sz="4" w:space="0" w:color="auto"/>
              <w:bottom w:val="single" w:sz="4" w:space="0" w:color="auto"/>
              <w:right w:val="single" w:sz="4" w:space="0" w:color="auto"/>
            </w:tcBorders>
          </w:tcPr>
          <w:p w14:paraId="154772E8" w14:textId="77777777" w:rsidR="000E0564" w:rsidRDefault="000E0564" w:rsidP="00226DD5">
            <w:r>
              <w:t>retrieveTemp</w:t>
            </w:r>
          </w:p>
        </w:tc>
        <w:tc>
          <w:tcPr>
            <w:tcW w:w="1310" w:type="dxa"/>
            <w:tcBorders>
              <w:top w:val="single" w:sz="4" w:space="0" w:color="auto"/>
              <w:left w:val="single" w:sz="4" w:space="0" w:color="auto"/>
              <w:bottom w:val="single" w:sz="4" w:space="0" w:color="auto"/>
              <w:right w:val="single" w:sz="4" w:space="0" w:color="auto"/>
            </w:tcBorders>
          </w:tcPr>
          <w:p w14:paraId="710FE2E1" w14:textId="77777777" w:rsidR="000E0564" w:rsidRDefault="000E0564" w:rsidP="00226DD5">
            <w:r>
              <w:t>file=ITEM_DATABASE_FILE</w:t>
            </w:r>
          </w:p>
        </w:tc>
        <w:tc>
          <w:tcPr>
            <w:tcW w:w="1120" w:type="dxa"/>
            <w:gridSpan w:val="2"/>
            <w:tcBorders>
              <w:top w:val="single" w:sz="4" w:space="0" w:color="auto"/>
              <w:left w:val="single" w:sz="4" w:space="0" w:color="auto"/>
              <w:bottom w:val="single" w:sz="4" w:space="0" w:color="auto"/>
              <w:right w:val="single" w:sz="4" w:space="0" w:color="auto"/>
            </w:tcBorders>
          </w:tcPr>
          <w:p w14:paraId="097FBF36" w14:textId="77777777" w:rsidR="000E0564" w:rsidRDefault="000E0564" w:rsidP="00226DD5">
            <w:r>
              <w:t>Amount for item 1002 is 2</w:t>
            </w:r>
          </w:p>
        </w:tc>
        <w:tc>
          <w:tcPr>
            <w:tcW w:w="900" w:type="dxa"/>
            <w:tcBorders>
              <w:top w:val="single" w:sz="4" w:space="0" w:color="auto"/>
              <w:left w:val="single" w:sz="4" w:space="0" w:color="auto"/>
              <w:bottom w:val="single" w:sz="4" w:space="0" w:color="auto"/>
              <w:right w:val="single" w:sz="4" w:space="0" w:color="auto"/>
            </w:tcBorders>
          </w:tcPr>
          <w:p w14:paraId="04D73CA2" w14:textId="77777777" w:rsidR="000E0564" w:rsidRDefault="000E0564" w:rsidP="00226DD5">
            <w:r>
              <w:t>As Expected</w:t>
            </w:r>
          </w:p>
        </w:tc>
        <w:tc>
          <w:tcPr>
            <w:tcW w:w="1170" w:type="dxa"/>
            <w:tcBorders>
              <w:top w:val="single" w:sz="4" w:space="0" w:color="auto"/>
              <w:left w:val="single" w:sz="4" w:space="0" w:color="auto"/>
              <w:bottom w:val="single" w:sz="4" w:space="0" w:color="auto"/>
              <w:right w:val="single" w:sz="4" w:space="0" w:color="auto"/>
            </w:tcBorders>
          </w:tcPr>
          <w:p w14:paraId="503DC74D" w14:textId="5E9E6622" w:rsidR="000E0564" w:rsidRDefault="00B24868" w:rsidP="00226DD5">
            <w:r>
              <w:t>Fail</w:t>
            </w:r>
          </w:p>
        </w:tc>
      </w:tr>
      <w:tr w:rsidR="000E0564" w14:paraId="09B3402E" w14:textId="77777777" w:rsidTr="00226DD5">
        <w:tc>
          <w:tcPr>
            <w:tcW w:w="900" w:type="dxa"/>
            <w:tcBorders>
              <w:top w:val="single" w:sz="4" w:space="0" w:color="auto"/>
              <w:left w:val="single" w:sz="4" w:space="0" w:color="auto"/>
              <w:bottom w:val="single" w:sz="4" w:space="0" w:color="auto"/>
              <w:right w:val="single" w:sz="4" w:space="0" w:color="auto"/>
            </w:tcBorders>
          </w:tcPr>
          <w:p w14:paraId="2800A968" w14:textId="77777777" w:rsidR="000E0564" w:rsidRDefault="000E0564" w:rsidP="00226DD5">
            <w:r>
              <w:t>TC07</w:t>
            </w:r>
          </w:p>
        </w:tc>
        <w:tc>
          <w:tcPr>
            <w:tcW w:w="1354" w:type="dxa"/>
            <w:tcBorders>
              <w:top w:val="single" w:sz="4" w:space="0" w:color="auto"/>
              <w:left w:val="single" w:sz="4" w:space="0" w:color="auto"/>
              <w:bottom w:val="single" w:sz="4" w:space="0" w:color="auto"/>
              <w:right w:val="single" w:sz="4" w:space="0" w:color="auto"/>
            </w:tcBorders>
          </w:tcPr>
          <w:p w14:paraId="3C6FCE07" w14:textId="77777777" w:rsidR="000E0564" w:rsidRDefault="000E0564" w:rsidP="00226DD5">
            <w:r>
              <w:t>testRetrieveTemp_TotalPriceUpdate</w:t>
            </w:r>
          </w:p>
        </w:tc>
        <w:tc>
          <w:tcPr>
            <w:tcW w:w="1706" w:type="dxa"/>
            <w:tcBorders>
              <w:top w:val="single" w:sz="4" w:space="0" w:color="auto"/>
              <w:left w:val="single" w:sz="4" w:space="0" w:color="auto"/>
              <w:bottom w:val="single" w:sz="4" w:space="0" w:color="auto"/>
              <w:right w:val="single" w:sz="4" w:space="0" w:color="auto"/>
            </w:tcBorders>
          </w:tcPr>
          <w:p w14:paraId="283FB4D1" w14:textId="77777777" w:rsidR="000E0564" w:rsidRDefault="000E0564" w:rsidP="00226DD5">
            <w:r>
              <w:t>Tests if total price is updated after retrieving temp</w:t>
            </w:r>
          </w:p>
        </w:tc>
        <w:tc>
          <w:tcPr>
            <w:tcW w:w="720" w:type="dxa"/>
            <w:tcBorders>
              <w:top w:val="single" w:sz="4" w:space="0" w:color="auto"/>
              <w:left w:val="single" w:sz="4" w:space="0" w:color="auto"/>
              <w:bottom w:val="single" w:sz="4" w:space="0" w:color="auto"/>
              <w:right w:val="single" w:sz="4" w:space="0" w:color="auto"/>
            </w:tcBorders>
          </w:tcPr>
          <w:p w14:paraId="2F087A56" w14:textId="77777777" w:rsidR="000E0564" w:rsidRDefault="000E0564" w:rsidP="00226DD5">
            <w:r>
              <w:t>POS</w:t>
            </w:r>
          </w:p>
        </w:tc>
        <w:tc>
          <w:tcPr>
            <w:tcW w:w="1080" w:type="dxa"/>
            <w:tcBorders>
              <w:top w:val="single" w:sz="4" w:space="0" w:color="auto"/>
              <w:left w:val="single" w:sz="4" w:space="0" w:color="auto"/>
              <w:bottom w:val="single" w:sz="4" w:space="0" w:color="auto"/>
              <w:right w:val="single" w:sz="4" w:space="0" w:color="auto"/>
            </w:tcBorders>
          </w:tcPr>
          <w:p w14:paraId="734A08DC" w14:textId="77777777" w:rsidR="000E0564" w:rsidRDefault="000E0564" w:rsidP="00226DD5">
            <w:r>
              <w:t>retrieveTemp</w:t>
            </w:r>
          </w:p>
        </w:tc>
        <w:tc>
          <w:tcPr>
            <w:tcW w:w="1310" w:type="dxa"/>
            <w:tcBorders>
              <w:top w:val="single" w:sz="4" w:space="0" w:color="auto"/>
              <w:left w:val="single" w:sz="4" w:space="0" w:color="auto"/>
              <w:bottom w:val="single" w:sz="4" w:space="0" w:color="auto"/>
              <w:right w:val="single" w:sz="4" w:space="0" w:color="auto"/>
            </w:tcBorders>
          </w:tcPr>
          <w:p w14:paraId="7A42D508" w14:textId="77777777" w:rsidR="000E0564" w:rsidRDefault="000E0564" w:rsidP="00226DD5">
            <w:r>
              <w:t>file=ITEM_DATABASE_FILE</w:t>
            </w:r>
          </w:p>
        </w:tc>
        <w:tc>
          <w:tcPr>
            <w:tcW w:w="1120" w:type="dxa"/>
            <w:gridSpan w:val="2"/>
            <w:tcBorders>
              <w:top w:val="single" w:sz="4" w:space="0" w:color="auto"/>
              <w:left w:val="single" w:sz="4" w:space="0" w:color="auto"/>
              <w:bottom w:val="single" w:sz="4" w:space="0" w:color="auto"/>
              <w:right w:val="single" w:sz="4" w:space="0" w:color="auto"/>
            </w:tcBorders>
          </w:tcPr>
          <w:p w14:paraId="70F39082" w14:textId="77777777" w:rsidR="000E0564" w:rsidRDefault="000E0564" w:rsidP="00226DD5">
            <w:r>
              <w:t>Total price &gt; 0</w:t>
            </w:r>
          </w:p>
        </w:tc>
        <w:tc>
          <w:tcPr>
            <w:tcW w:w="900" w:type="dxa"/>
            <w:tcBorders>
              <w:top w:val="single" w:sz="4" w:space="0" w:color="auto"/>
              <w:left w:val="single" w:sz="4" w:space="0" w:color="auto"/>
              <w:bottom w:val="single" w:sz="4" w:space="0" w:color="auto"/>
              <w:right w:val="single" w:sz="4" w:space="0" w:color="auto"/>
            </w:tcBorders>
          </w:tcPr>
          <w:p w14:paraId="4AFBCE20" w14:textId="77777777" w:rsidR="000E0564" w:rsidRDefault="000E0564" w:rsidP="00226DD5">
            <w:r>
              <w:t>As Expected</w:t>
            </w:r>
          </w:p>
        </w:tc>
        <w:tc>
          <w:tcPr>
            <w:tcW w:w="1170" w:type="dxa"/>
            <w:tcBorders>
              <w:top w:val="single" w:sz="4" w:space="0" w:color="auto"/>
              <w:left w:val="single" w:sz="4" w:space="0" w:color="auto"/>
              <w:bottom w:val="single" w:sz="4" w:space="0" w:color="auto"/>
              <w:right w:val="single" w:sz="4" w:space="0" w:color="auto"/>
            </w:tcBorders>
          </w:tcPr>
          <w:p w14:paraId="391F880D" w14:textId="5C8AA588" w:rsidR="000E0564" w:rsidRDefault="00B24868" w:rsidP="00226DD5">
            <w:r>
              <w:t>Fail</w:t>
            </w:r>
          </w:p>
        </w:tc>
      </w:tr>
      <w:tr w:rsidR="000E0564" w14:paraId="0D693EFE" w14:textId="77777777" w:rsidTr="00226D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2"/>
          <w:gridAfter w:val="3"/>
          <w:wBefore w:w="2254" w:type="dxa"/>
          <w:wAfter w:w="2603" w:type="dxa"/>
          <w:trHeight w:val="108"/>
        </w:trPr>
        <w:tc>
          <w:tcPr>
            <w:tcW w:w="5403" w:type="dxa"/>
            <w:gridSpan w:val="5"/>
            <w:tcBorders>
              <w:left w:val="nil"/>
              <w:right w:val="nil"/>
            </w:tcBorders>
          </w:tcPr>
          <w:p w14:paraId="3CB1D5F0" w14:textId="77777777" w:rsidR="000E0564" w:rsidRDefault="000E0564" w:rsidP="00226DD5"/>
        </w:tc>
      </w:tr>
      <w:tr w:rsidR="000E0564" w14:paraId="3CC2D70C" w14:textId="77777777" w:rsidTr="00226DD5">
        <w:tc>
          <w:tcPr>
            <w:tcW w:w="900" w:type="dxa"/>
            <w:tcBorders>
              <w:top w:val="single" w:sz="4" w:space="0" w:color="auto"/>
              <w:left w:val="single" w:sz="4" w:space="0" w:color="auto"/>
              <w:bottom w:val="single" w:sz="4" w:space="0" w:color="auto"/>
              <w:right w:val="single" w:sz="4" w:space="0" w:color="auto"/>
            </w:tcBorders>
          </w:tcPr>
          <w:p w14:paraId="19A251D8" w14:textId="77777777" w:rsidR="000E0564" w:rsidRDefault="000E0564" w:rsidP="00226DD5">
            <w:r>
              <w:t>TC08</w:t>
            </w:r>
          </w:p>
        </w:tc>
        <w:tc>
          <w:tcPr>
            <w:tcW w:w="1354" w:type="dxa"/>
            <w:tcBorders>
              <w:top w:val="single" w:sz="4" w:space="0" w:color="auto"/>
              <w:left w:val="single" w:sz="4" w:space="0" w:color="auto"/>
              <w:bottom w:val="single" w:sz="4" w:space="0" w:color="auto"/>
              <w:right w:val="single" w:sz="4" w:space="0" w:color="auto"/>
            </w:tcBorders>
          </w:tcPr>
          <w:p w14:paraId="032A8E75" w14:textId="77777777" w:rsidR="000E0564" w:rsidRDefault="000E0564" w:rsidP="00226DD5">
            <w:r>
              <w:t>testDefaultConstructor</w:t>
            </w:r>
          </w:p>
        </w:tc>
        <w:tc>
          <w:tcPr>
            <w:tcW w:w="1706" w:type="dxa"/>
            <w:tcBorders>
              <w:top w:val="single" w:sz="4" w:space="0" w:color="auto"/>
              <w:left w:val="single" w:sz="4" w:space="0" w:color="auto"/>
              <w:bottom w:val="single" w:sz="4" w:space="0" w:color="auto"/>
              <w:right w:val="single" w:sz="4" w:space="0" w:color="auto"/>
            </w:tcBorders>
          </w:tcPr>
          <w:p w14:paraId="12A7E0D2" w14:textId="77777777" w:rsidR="000E0564" w:rsidRDefault="000E0564" w:rsidP="00226DD5">
            <w:r>
              <w:t>Tests default constructor of POS class</w:t>
            </w:r>
          </w:p>
        </w:tc>
        <w:tc>
          <w:tcPr>
            <w:tcW w:w="720" w:type="dxa"/>
            <w:tcBorders>
              <w:top w:val="single" w:sz="4" w:space="0" w:color="auto"/>
              <w:left w:val="single" w:sz="4" w:space="0" w:color="auto"/>
              <w:bottom w:val="single" w:sz="4" w:space="0" w:color="auto"/>
              <w:right w:val="single" w:sz="4" w:space="0" w:color="auto"/>
            </w:tcBorders>
          </w:tcPr>
          <w:p w14:paraId="4D688240" w14:textId="77777777" w:rsidR="000E0564" w:rsidRDefault="000E0564" w:rsidP="00226DD5">
            <w:r>
              <w:t>POS</w:t>
            </w:r>
          </w:p>
        </w:tc>
        <w:tc>
          <w:tcPr>
            <w:tcW w:w="1080" w:type="dxa"/>
            <w:tcBorders>
              <w:top w:val="single" w:sz="4" w:space="0" w:color="auto"/>
              <w:left w:val="single" w:sz="4" w:space="0" w:color="auto"/>
              <w:bottom w:val="single" w:sz="4" w:space="0" w:color="auto"/>
              <w:right w:val="single" w:sz="4" w:space="0" w:color="auto"/>
            </w:tcBorders>
          </w:tcPr>
          <w:p w14:paraId="3D59B74E" w14:textId="77777777" w:rsidR="000E0564" w:rsidRDefault="000E0564" w:rsidP="00226DD5">
            <w:r>
              <w:t>POS (constructor)</w:t>
            </w:r>
          </w:p>
        </w:tc>
        <w:tc>
          <w:tcPr>
            <w:tcW w:w="1310" w:type="dxa"/>
            <w:tcBorders>
              <w:top w:val="single" w:sz="4" w:space="0" w:color="auto"/>
              <w:left w:val="single" w:sz="4" w:space="0" w:color="auto"/>
              <w:bottom w:val="single" w:sz="4" w:space="0" w:color="auto"/>
              <w:right w:val="single" w:sz="4" w:space="0" w:color="auto"/>
            </w:tcBorders>
          </w:tcPr>
          <w:p w14:paraId="35D9EDF3" w14:textId="77777777" w:rsidR="000E0564" w:rsidRDefault="000E0564" w:rsidP="00226DD5">
            <w:r>
              <w:t>N/A</w:t>
            </w:r>
          </w:p>
        </w:tc>
        <w:tc>
          <w:tcPr>
            <w:tcW w:w="1120" w:type="dxa"/>
            <w:gridSpan w:val="2"/>
            <w:tcBorders>
              <w:top w:val="single" w:sz="4" w:space="0" w:color="auto"/>
              <w:left w:val="single" w:sz="4" w:space="0" w:color="auto"/>
              <w:bottom w:val="single" w:sz="4" w:space="0" w:color="auto"/>
              <w:right w:val="single" w:sz="4" w:space="0" w:color="auto"/>
            </w:tcBorders>
          </w:tcPr>
          <w:p w14:paraId="048A491D" w14:textId="77777777" w:rsidR="000E0564" w:rsidRDefault="000E0564" w:rsidP="00226DD5">
            <w:r>
              <w:t>No errors or exceptions</w:t>
            </w:r>
          </w:p>
        </w:tc>
        <w:tc>
          <w:tcPr>
            <w:tcW w:w="900" w:type="dxa"/>
            <w:tcBorders>
              <w:top w:val="single" w:sz="4" w:space="0" w:color="auto"/>
              <w:left w:val="single" w:sz="4" w:space="0" w:color="auto"/>
              <w:bottom w:val="single" w:sz="4" w:space="0" w:color="auto"/>
              <w:right w:val="single" w:sz="4" w:space="0" w:color="auto"/>
            </w:tcBorders>
          </w:tcPr>
          <w:p w14:paraId="48239C1A" w14:textId="77777777" w:rsidR="000E0564" w:rsidRDefault="000E0564" w:rsidP="00226DD5">
            <w:r>
              <w:t>As Expected</w:t>
            </w:r>
          </w:p>
        </w:tc>
        <w:tc>
          <w:tcPr>
            <w:tcW w:w="1170" w:type="dxa"/>
            <w:tcBorders>
              <w:top w:val="single" w:sz="4" w:space="0" w:color="auto"/>
              <w:left w:val="single" w:sz="4" w:space="0" w:color="auto"/>
              <w:bottom w:val="single" w:sz="4" w:space="0" w:color="auto"/>
              <w:right w:val="single" w:sz="4" w:space="0" w:color="auto"/>
            </w:tcBorders>
          </w:tcPr>
          <w:p w14:paraId="19285EA0" w14:textId="77777777" w:rsidR="000E0564" w:rsidRDefault="000E0564" w:rsidP="00226DD5">
            <w:r>
              <w:t>Pass</w:t>
            </w:r>
          </w:p>
        </w:tc>
      </w:tr>
    </w:tbl>
    <w:p w14:paraId="139269C3" w14:textId="77777777" w:rsidR="000E0564" w:rsidRPr="00B24868" w:rsidRDefault="000E0564" w:rsidP="00B24868">
      <w:pPr>
        <w:pStyle w:val="ListParagraph"/>
      </w:pPr>
    </w:p>
    <w:p w14:paraId="72F016EF" w14:textId="77777777" w:rsidR="000E0564" w:rsidRPr="00B24868" w:rsidRDefault="000E0564" w:rsidP="00B24868">
      <w:pPr>
        <w:pStyle w:val="Title"/>
        <w:numPr>
          <w:ilvl w:val="3"/>
          <w:numId w:val="10"/>
        </w:numPr>
        <w:rPr>
          <w:sz w:val="24"/>
          <w:szCs w:val="24"/>
        </w:rPr>
      </w:pPr>
      <w:r w:rsidRPr="00B24868">
        <w:rPr>
          <w:sz w:val="24"/>
          <w:szCs w:val="24"/>
        </w:rPr>
        <w:t>Test Cases Summary</w:t>
      </w:r>
    </w:p>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440"/>
        <w:gridCol w:w="1336"/>
        <w:gridCol w:w="1004"/>
        <w:gridCol w:w="1080"/>
        <w:gridCol w:w="1350"/>
        <w:gridCol w:w="1234"/>
        <w:gridCol w:w="926"/>
        <w:gridCol w:w="1170"/>
      </w:tblGrid>
      <w:tr w:rsidR="000E0564" w14:paraId="7019EE3D" w14:textId="77777777" w:rsidTr="00226DD5">
        <w:tc>
          <w:tcPr>
            <w:tcW w:w="900" w:type="dxa"/>
          </w:tcPr>
          <w:p w14:paraId="7FACB865" w14:textId="77777777" w:rsidR="000E0564" w:rsidRDefault="000E0564" w:rsidP="00226DD5">
            <w:r>
              <w:t>TestID</w:t>
            </w:r>
          </w:p>
        </w:tc>
        <w:tc>
          <w:tcPr>
            <w:tcW w:w="1440" w:type="dxa"/>
          </w:tcPr>
          <w:p w14:paraId="202AF859" w14:textId="77777777" w:rsidR="000E0564" w:rsidRDefault="000E0564" w:rsidP="00226DD5">
            <w:pPr>
              <w:jc w:val="center"/>
            </w:pPr>
            <w:r>
              <w:t>Testcase name</w:t>
            </w:r>
          </w:p>
        </w:tc>
        <w:tc>
          <w:tcPr>
            <w:tcW w:w="1336" w:type="dxa"/>
          </w:tcPr>
          <w:p w14:paraId="2B863956" w14:textId="77777777" w:rsidR="000E0564" w:rsidRDefault="000E0564" w:rsidP="00226DD5">
            <w:r>
              <w:t>Testcase description</w:t>
            </w:r>
          </w:p>
        </w:tc>
        <w:tc>
          <w:tcPr>
            <w:tcW w:w="1004" w:type="dxa"/>
          </w:tcPr>
          <w:p w14:paraId="57526B43" w14:textId="77777777" w:rsidR="000E0564" w:rsidRDefault="000E0564" w:rsidP="00226DD5">
            <w:r>
              <w:t>Class</w:t>
            </w:r>
          </w:p>
        </w:tc>
        <w:tc>
          <w:tcPr>
            <w:tcW w:w="1080" w:type="dxa"/>
          </w:tcPr>
          <w:p w14:paraId="0FE9CD13" w14:textId="77777777" w:rsidR="000E0564" w:rsidRDefault="000E0564" w:rsidP="00226DD5">
            <w:r>
              <w:t>Function Being Tested</w:t>
            </w:r>
          </w:p>
        </w:tc>
        <w:tc>
          <w:tcPr>
            <w:tcW w:w="1350" w:type="dxa"/>
          </w:tcPr>
          <w:p w14:paraId="176CFC51" w14:textId="77777777" w:rsidR="000E0564" w:rsidRDefault="000E0564" w:rsidP="00226DD5">
            <w:r>
              <w:t>Test Inputs</w:t>
            </w:r>
          </w:p>
        </w:tc>
        <w:tc>
          <w:tcPr>
            <w:tcW w:w="1234" w:type="dxa"/>
          </w:tcPr>
          <w:p w14:paraId="4B185B8F" w14:textId="77777777" w:rsidR="000E0564" w:rsidRDefault="000E0564" w:rsidP="00226DD5">
            <w:r>
              <w:t>Expected Output</w:t>
            </w:r>
          </w:p>
        </w:tc>
        <w:tc>
          <w:tcPr>
            <w:tcW w:w="926" w:type="dxa"/>
          </w:tcPr>
          <w:p w14:paraId="007D5645" w14:textId="77777777" w:rsidR="000E0564" w:rsidRDefault="000E0564" w:rsidP="00226DD5">
            <w:r>
              <w:t>Actual Output</w:t>
            </w:r>
          </w:p>
        </w:tc>
        <w:tc>
          <w:tcPr>
            <w:tcW w:w="1170" w:type="dxa"/>
          </w:tcPr>
          <w:p w14:paraId="636335F5" w14:textId="77777777" w:rsidR="000E0564" w:rsidRDefault="000E0564" w:rsidP="00226DD5">
            <w:r>
              <w:t>Pass/Fail Status</w:t>
            </w:r>
          </w:p>
        </w:tc>
      </w:tr>
      <w:tr w:rsidR="000E0564" w14:paraId="77EFAA66" w14:textId="77777777" w:rsidTr="00226DD5">
        <w:tc>
          <w:tcPr>
            <w:tcW w:w="900" w:type="dxa"/>
          </w:tcPr>
          <w:p w14:paraId="2DD59797" w14:textId="77777777" w:rsidR="000E0564" w:rsidRDefault="000E0564" w:rsidP="00226DD5">
            <w:r>
              <w:t>TC01</w:t>
            </w:r>
          </w:p>
        </w:tc>
        <w:tc>
          <w:tcPr>
            <w:tcW w:w="1440" w:type="dxa"/>
          </w:tcPr>
          <w:p w14:paraId="76255864" w14:textId="77777777" w:rsidR="000E0564" w:rsidRDefault="000E0564" w:rsidP="00226DD5">
            <w:r>
              <w:t>testStartNew</w:t>
            </w:r>
          </w:p>
        </w:tc>
        <w:tc>
          <w:tcPr>
            <w:tcW w:w="1336" w:type="dxa"/>
          </w:tcPr>
          <w:p w14:paraId="11BCDAAF" w14:textId="77777777" w:rsidR="000E0564" w:rsidRDefault="000E0564" w:rsidP="00226DD5">
            <w:r>
              <w:t>Tests starting a new transaction</w:t>
            </w:r>
          </w:p>
        </w:tc>
        <w:tc>
          <w:tcPr>
            <w:tcW w:w="1004" w:type="dxa"/>
          </w:tcPr>
          <w:p w14:paraId="151E23D9" w14:textId="77777777" w:rsidR="000E0564" w:rsidRDefault="000E0564" w:rsidP="00226DD5">
            <w:r>
              <w:t>PointOfSale</w:t>
            </w:r>
          </w:p>
        </w:tc>
        <w:tc>
          <w:tcPr>
            <w:tcW w:w="1080" w:type="dxa"/>
          </w:tcPr>
          <w:p w14:paraId="4051FF1E" w14:textId="77777777" w:rsidR="000E0564" w:rsidRDefault="000E0564" w:rsidP="00226DD5">
            <w:r>
              <w:t>startNew</w:t>
            </w:r>
          </w:p>
        </w:tc>
        <w:tc>
          <w:tcPr>
            <w:tcW w:w="1350" w:type="dxa"/>
          </w:tcPr>
          <w:p w14:paraId="24B50016" w14:textId="77777777" w:rsidR="000E0564" w:rsidRDefault="000E0564" w:rsidP="00226DD5">
            <w:r>
              <w:t>DATABASE_FILE</w:t>
            </w:r>
          </w:p>
        </w:tc>
        <w:tc>
          <w:tcPr>
            <w:tcW w:w="1234" w:type="dxa"/>
          </w:tcPr>
          <w:p w14:paraId="4ED10BD5" w14:textId="77777777" w:rsidR="000E0564" w:rsidRDefault="000E0564" w:rsidP="00226DD5">
            <w:r>
              <w:t>True, databaseItem populated</w:t>
            </w:r>
          </w:p>
        </w:tc>
        <w:tc>
          <w:tcPr>
            <w:tcW w:w="926" w:type="dxa"/>
          </w:tcPr>
          <w:p w14:paraId="44BFBAED" w14:textId="77777777" w:rsidR="000E0564" w:rsidRDefault="000E0564" w:rsidP="00226DD5">
            <w:r>
              <w:t>As Expected</w:t>
            </w:r>
          </w:p>
        </w:tc>
        <w:tc>
          <w:tcPr>
            <w:tcW w:w="1170" w:type="dxa"/>
          </w:tcPr>
          <w:p w14:paraId="0A72FA0E" w14:textId="77777777" w:rsidR="000E0564" w:rsidRDefault="000E0564" w:rsidP="00226DD5">
            <w:r>
              <w:t>Pass</w:t>
            </w:r>
          </w:p>
        </w:tc>
      </w:tr>
      <w:tr w:rsidR="000E0564" w14:paraId="489EF2DF" w14:textId="77777777" w:rsidTr="00226DD5">
        <w:tc>
          <w:tcPr>
            <w:tcW w:w="900" w:type="dxa"/>
          </w:tcPr>
          <w:p w14:paraId="4068F78D" w14:textId="77777777" w:rsidR="000E0564" w:rsidRDefault="000E0564" w:rsidP="00226DD5">
            <w:r>
              <w:t>TC02</w:t>
            </w:r>
          </w:p>
        </w:tc>
        <w:tc>
          <w:tcPr>
            <w:tcW w:w="1440" w:type="dxa"/>
          </w:tcPr>
          <w:p w14:paraId="15EDB6AA" w14:textId="77777777" w:rsidR="000E0564" w:rsidRDefault="000E0564" w:rsidP="00226DD5">
            <w:r>
              <w:t>testEnterItem</w:t>
            </w:r>
          </w:p>
        </w:tc>
        <w:tc>
          <w:tcPr>
            <w:tcW w:w="1336" w:type="dxa"/>
          </w:tcPr>
          <w:p w14:paraId="5B855473" w14:textId="77777777" w:rsidR="000E0564" w:rsidRDefault="000E0564" w:rsidP="00226DD5">
            <w:r>
              <w:t>Tests entering a valid item</w:t>
            </w:r>
          </w:p>
        </w:tc>
        <w:tc>
          <w:tcPr>
            <w:tcW w:w="1004" w:type="dxa"/>
          </w:tcPr>
          <w:p w14:paraId="25059E90" w14:textId="77777777" w:rsidR="000E0564" w:rsidRDefault="000E0564" w:rsidP="00226DD5">
            <w:r>
              <w:t>PointOfSale</w:t>
            </w:r>
          </w:p>
        </w:tc>
        <w:tc>
          <w:tcPr>
            <w:tcW w:w="1080" w:type="dxa"/>
          </w:tcPr>
          <w:p w14:paraId="63A0CB88" w14:textId="77777777" w:rsidR="000E0564" w:rsidRDefault="000E0564" w:rsidP="00226DD5">
            <w:r>
              <w:t>enterItem</w:t>
            </w:r>
          </w:p>
        </w:tc>
        <w:tc>
          <w:tcPr>
            <w:tcW w:w="1350" w:type="dxa"/>
          </w:tcPr>
          <w:p w14:paraId="2AAD1CB7" w14:textId="77777777" w:rsidR="000E0564" w:rsidRDefault="000E0564" w:rsidP="00226DD5">
            <w:r>
              <w:t>itemID=1005, amount=3</w:t>
            </w:r>
          </w:p>
        </w:tc>
        <w:tc>
          <w:tcPr>
            <w:tcW w:w="1234" w:type="dxa"/>
          </w:tcPr>
          <w:p w14:paraId="4E335911" w14:textId="77777777" w:rsidR="000E0564" w:rsidRDefault="000E0564" w:rsidP="00226DD5">
            <w:r>
              <w:t>True, item added to transaction</w:t>
            </w:r>
          </w:p>
        </w:tc>
        <w:tc>
          <w:tcPr>
            <w:tcW w:w="926" w:type="dxa"/>
          </w:tcPr>
          <w:p w14:paraId="22ECD10C" w14:textId="77777777" w:rsidR="000E0564" w:rsidRDefault="000E0564" w:rsidP="00226DD5">
            <w:r>
              <w:t>As Expected</w:t>
            </w:r>
          </w:p>
        </w:tc>
        <w:tc>
          <w:tcPr>
            <w:tcW w:w="1170" w:type="dxa"/>
          </w:tcPr>
          <w:p w14:paraId="721C741A" w14:textId="235378CB" w:rsidR="000E0564" w:rsidRDefault="00B24868" w:rsidP="00226DD5">
            <w:r>
              <w:t>Fail</w:t>
            </w:r>
          </w:p>
        </w:tc>
      </w:tr>
      <w:tr w:rsidR="000E0564" w14:paraId="1778EC89" w14:textId="77777777" w:rsidTr="00226DD5">
        <w:tc>
          <w:tcPr>
            <w:tcW w:w="900" w:type="dxa"/>
          </w:tcPr>
          <w:p w14:paraId="14D81E5F" w14:textId="77777777" w:rsidR="000E0564" w:rsidRDefault="000E0564" w:rsidP="00226DD5">
            <w:r>
              <w:t>TC03</w:t>
            </w:r>
          </w:p>
        </w:tc>
        <w:tc>
          <w:tcPr>
            <w:tcW w:w="1440" w:type="dxa"/>
          </w:tcPr>
          <w:p w14:paraId="4211CF52" w14:textId="77777777" w:rsidR="000E0564" w:rsidRDefault="000E0564" w:rsidP="00226DD5">
            <w:r>
              <w:t>testEnterItemItemNotFound</w:t>
            </w:r>
          </w:p>
        </w:tc>
        <w:tc>
          <w:tcPr>
            <w:tcW w:w="1336" w:type="dxa"/>
          </w:tcPr>
          <w:p w14:paraId="404B4818" w14:textId="77777777" w:rsidR="000E0564" w:rsidRDefault="000E0564" w:rsidP="00226DD5">
            <w:r>
              <w:t>Tests entering an invalid item</w:t>
            </w:r>
          </w:p>
        </w:tc>
        <w:tc>
          <w:tcPr>
            <w:tcW w:w="1004" w:type="dxa"/>
          </w:tcPr>
          <w:p w14:paraId="23198940" w14:textId="77777777" w:rsidR="000E0564" w:rsidRDefault="000E0564" w:rsidP="00226DD5">
            <w:r>
              <w:t>PointOfSale</w:t>
            </w:r>
          </w:p>
        </w:tc>
        <w:tc>
          <w:tcPr>
            <w:tcW w:w="1080" w:type="dxa"/>
          </w:tcPr>
          <w:p w14:paraId="25B32F7F" w14:textId="77777777" w:rsidR="000E0564" w:rsidRDefault="000E0564" w:rsidP="00226DD5">
            <w:r>
              <w:t>enterItem</w:t>
            </w:r>
          </w:p>
        </w:tc>
        <w:tc>
          <w:tcPr>
            <w:tcW w:w="1350" w:type="dxa"/>
          </w:tcPr>
          <w:p w14:paraId="6631ED68" w14:textId="77777777" w:rsidR="000E0564" w:rsidRDefault="000E0564" w:rsidP="00226DD5">
            <w:r>
              <w:t>invalidItemID=9999, amount=2</w:t>
            </w:r>
          </w:p>
        </w:tc>
        <w:tc>
          <w:tcPr>
            <w:tcW w:w="1234" w:type="dxa"/>
          </w:tcPr>
          <w:p w14:paraId="246D998E" w14:textId="77777777" w:rsidR="000E0564" w:rsidRDefault="000E0564" w:rsidP="00226DD5">
            <w:r>
              <w:t>False, no item added</w:t>
            </w:r>
          </w:p>
        </w:tc>
        <w:tc>
          <w:tcPr>
            <w:tcW w:w="926" w:type="dxa"/>
          </w:tcPr>
          <w:p w14:paraId="1BA8B035" w14:textId="77777777" w:rsidR="000E0564" w:rsidRDefault="000E0564" w:rsidP="00226DD5">
            <w:r>
              <w:t>As Expected</w:t>
            </w:r>
          </w:p>
        </w:tc>
        <w:tc>
          <w:tcPr>
            <w:tcW w:w="1170" w:type="dxa"/>
          </w:tcPr>
          <w:p w14:paraId="317CB001" w14:textId="77777777" w:rsidR="000E0564" w:rsidRDefault="000E0564" w:rsidP="00226DD5">
            <w:r>
              <w:t>Pass</w:t>
            </w:r>
          </w:p>
        </w:tc>
      </w:tr>
      <w:tr w:rsidR="000E0564" w14:paraId="134B22DE" w14:textId="77777777" w:rsidTr="00226DD5">
        <w:tc>
          <w:tcPr>
            <w:tcW w:w="900" w:type="dxa"/>
          </w:tcPr>
          <w:p w14:paraId="1516F2E7" w14:textId="77777777" w:rsidR="000E0564" w:rsidRDefault="000E0564" w:rsidP="00226DD5">
            <w:r>
              <w:t>TC04</w:t>
            </w:r>
          </w:p>
        </w:tc>
        <w:tc>
          <w:tcPr>
            <w:tcW w:w="1440" w:type="dxa"/>
          </w:tcPr>
          <w:p w14:paraId="2C714510" w14:textId="77777777" w:rsidR="000E0564" w:rsidRDefault="000E0564" w:rsidP="00226DD5">
            <w:r>
              <w:t>testUpdateTotal</w:t>
            </w:r>
          </w:p>
        </w:tc>
        <w:tc>
          <w:tcPr>
            <w:tcW w:w="1336" w:type="dxa"/>
          </w:tcPr>
          <w:p w14:paraId="107332AF" w14:textId="77777777" w:rsidR="000E0564" w:rsidRDefault="000E0564" w:rsidP="00226DD5">
            <w:r>
              <w:t xml:space="preserve">Tests updating total after </w:t>
            </w:r>
            <w:r>
              <w:lastRenderedPageBreak/>
              <w:t>item addition</w:t>
            </w:r>
          </w:p>
        </w:tc>
        <w:tc>
          <w:tcPr>
            <w:tcW w:w="1004" w:type="dxa"/>
          </w:tcPr>
          <w:p w14:paraId="2E6C1C12" w14:textId="77777777" w:rsidR="000E0564" w:rsidRDefault="000E0564" w:rsidP="00226DD5">
            <w:r>
              <w:lastRenderedPageBreak/>
              <w:t>PointOfSale</w:t>
            </w:r>
          </w:p>
        </w:tc>
        <w:tc>
          <w:tcPr>
            <w:tcW w:w="1080" w:type="dxa"/>
          </w:tcPr>
          <w:p w14:paraId="047DB6BC" w14:textId="77777777" w:rsidR="000E0564" w:rsidRDefault="000E0564" w:rsidP="00226DD5">
            <w:r>
              <w:t>updateTotal</w:t>
            </w:r>
          </w:p>
        </w:tc>
        <w:tc>
          <w:tcPr>
            <w:tcW w:w="1350" w:type="dxa"/>
          </w:tcPr>
          <w:p w14:paraId="65D7F5C1" w14:textId="77777777" w:rsidR="000E0564" w:rsidRDefault="000E0564" w:rsidP="00226DD5">
            <w:r>
              <w:t>itemID=1005, amount=2</w:t>
            </w:r>
          </w:p>
        </w:tc>
        <w:tc>
          <w:tcPr>
            <w:tcW w:w="1234" w:type="dxa"/>
          </w:tcPr>
          <w:p w14:paraId="28FBD471" w14:textId="77777777" w:rsidR="000E0564" w:rsidRDefault="000E0564" w:rsidP="00226DD5">
            <w:r>
              <w:t xml:space="preserve">Updated total </w:t>
            </w:r>
            <w:r>
              <w:lastRenderedPageBreak/>
              <w:t>calculated correctly</w:t>
            </w:r>
          </w:p>
        </w:tc>
        <w:tc>
          <w:tcPr>
            <w:tcW w:w="926" w:type="dxa"/>
          </w:tcPr>
          <w:p w14:paraId="6011B908" w14:textId="77777777" w:rsidR="000E0564" w:rsidRDefault="000E0564" w:rsidP="00226DD5">
            <w:r>
              <w:lastRenderedPageBreak/>
              <w:t>As Expected</w:t>
            </w:r>
          </w:p>
        </w:tc>
        <w:tc>
          <w:tcPr>
            <w:tcW w:w="1170" w:type="dxa"/>
          </w:tcPr>
          <w:p w14:paraId="22F45AC6" w14:textId="44BAC5B4" w:rsidR="000E0564" w:rsidRDefault="00B24868" w:rsidP="00226DD5">
            <w:r>
              <w:t>Fail</w:t>
            </w:r>
          </w:p>
        </w:tc>
      </w:tr>
      <w:tr w:rsidR="000E0564" w14:paraId="584E3338" w14:textId="77777777" w:rsidTr="00226DD5">
        <w:tc>
          <w:tcPr>
            <w:tcW w:w="900" w:type="dxa"/>
          </w:tcPr>
          <w:p w14:paraId="44855652" w14:textId="77777777" w:rsidR="000E0564" w:rsidRDefault="000E0564" w:rsidP="00226DD5">
            <w:r>
              <w:t>TC05</w:t>
            </w:r>
          </w:p>
        </w:tc>
        <w:tc>
          <w:tcPr>
            <w:tcW w:w="1440" w:type="dxa"/>
          </w:tcPr>
          <w:p w14:paraId="4A4D600E" w14:textId="77777777" w:rsidR="000E0564" w:rsidRDefault="000E0564" w:rsidP="00226DD5">
            <w:r>
              <w:t>testUpdateTotalWithNoItems</w:t>
            </w:r>
          </w:p>
        </w:tc>
        <w:tc>
          <w:tcPr>
            <w:tcW w:w="1336" w:type="dxa"/>
          </w:tcPr>
          <w:p w14:paraId="156AD1E1" w14:textId="77777777" w:rsidR="000E0564" w:rsidRDefault="000E0564" w:rsidP="00226DD5">
            <w:r>
              <w:t>Tests total update with no items</w:t>
            </w:r>
          </w:p>
        </w:tc>
        <w:tc>
          <w:tcPr>
            <w:tcW w:w="1004" w:type="dxa"/>
          </w:tcPr>
          <w:p w14:paraId="3E026195" w14:textId="77777777" w:rsidR="000E0564" w:rsidRDefault="000E0564" w:rsidP="00226DD5">
            <w:r>
              <w:t>PointOfSale</w:t>
            </w:r>
          </w:p>
        </w:tc>
        <w:tc>
          <w:tcPr>
            <w:tcW w:w="1080" w:type="dxa"/>
          </w:tcPr>
          <w:p w14:paraId="7C66577C" w14:textId="77777777" w:rsidR="000E0564" w:rsidRDefault="000E0564" w:rsidP="00226DD5">
            <w:r>
              <w:t>updateTotal</w:t>
            </w:r>
          </w:p>
        </w:tc>
        <w:tc>
          <w:tcPr>
            <w:tcW w:w="1350" w:type="dxa"/>
          </w:tcPr>
          <w:p w14:paraId="7D371F63" w14:textId="77777777" w:rsidR="000E0564" w:rsidRDefault="000E0564" w:rsidP="00226DD5">
            <w:r>
              <w:t>No items</w:t>
            </w:r>
          </w:p>
        </w:tc>
        <w:tc>
          <w:tcPr>
            <w:tcW w:w="1234" w:type="dxa"/>
          </w:tcPr>
          <w:p w14:paraId="46BC162C" w14:textId="77777777" w:rsidR="000E0564" w:rsidRDefault="000E0564" w:rsidP="00226DD5">
            <w:r>
              <w:t>Total remains unchanged</w:t>
            </w:r>
          </w:p>
        </w:tc>
        <w:tc>
          <w:tcPr>
            <w:tcW w:w="926" w:type="dxa"/>
          </w:tcPr>
          <w:p w14:paraId="38AB5D8B" w14:textId="77777777" w:rsidR="000E0564" w:rsidRDefault="000E0564" w:rsidP="00226DD5">
            <w:r>
              <w:t>As Expected</w:t>
            </w:r>
          </w:p>
        </w:tc>
        <w:tc>
          <w:tcPr>
            <w:tcW w:w="1170" w:type="dxa"/>
          </w:tcPr>
          <w:p w14:paraId="213062E2" w14:textId="3534975D" w:rsidR="000E0564" w:rsidRDefault="00B24868" w:rsidP="00226DD5">
            <w:r>
              <w:t>Fail</w:t>
            </w:r>
          </w:p>
        </w:tc>
      </w:tr>
      <w:tr w:rsidR="000E0564" w14:paraId="6EF2F0F2" w14:textId="77777777" w:rsidTr="00226DD5">
        <w:tc>
          <w:tcPr>
            <w:tcW w:w="900" w:type="dxa"/>
          </w:tcPr>
          <w:p w14:paraId="4B0FD13F" w14:textId="77777777" w:rsidR="000E0564" w:rsidRDefault="000E0564" w:rsidP="00226DD5">
            <w:r>
              <w:t>TC06</w:t>
            </w:r>
          </w:p>
        </w:tc>
        <w:tc>
          <w:tcPr>
            <w:tcW w:w="1440" w:type="dxa"/>
          </w:tcPr>
          <w:p w14:paraId="38DB38ED" w14:textId="77777777" w:rsidR="000E0564" w:rsidRDefault="000E0564" w:rsidP="00226DD5">
            <w:r>
              <w:t>testValidCoupon</w:t>
            </w:r>
          </w:p>
        </w:tc>
        <w:tc>
          <w:tcPr>
            <w:tcW w:w="1336" w:type="dxa"/>
          </w:tcPr>
          <w:p w14:paraId="4D23AA2C" w14:textId="77777777" w:rsidR="000E0564" w:rsidRDefault="000E0564" w:rsidP="00226DD5">
            <w:r>
              <w:t>Tests applying a valid coupon</w:t>
            </w:r>
          </w:p>
        </w:tc>
        <w:tc>
          <w:tcPr>
            <w:tcW w:w="1004" w:type="dxa"/>
          </w:tcPr>
          <w:p w14:paraId="6C443E29" w14:textId="77777777" w:rsidR="000E0564" w:rsidRDefault="000E0564" w:rsidP="00226DD5">
            <w:r>
              <w:t>PointOfSale</w:t>
            </w:r>
          </w:p>
        </w:tc>
        <w:tc>
          <w:tcPr>
            <w:tcW w:w="1080" w:type="dxa"/>
          </w:tcPr>
          <w:p w14:paraId="1111A57B" w14:textId="77777777" w:rsidR="000E0564" w:rsidRDefault="000E0564" w:rsidP="00226DD5">
            <w:r>
              <w:t>coupon</w:t>
            </w:r>
          </w:p>
        </w:tc>
        <w:tc>
          <w:tcPr>
            <w:tcW w:w="1350" w:type="dxa"/>
          </w:tcPr>
          <w:p w14:paraId="6D061973" w14:textId="77777777" w:rsidR="000E0564" w:rsidRDefault="000E0564" w:rsidP="00226DD5">
            <w:r>
              <w:t>validCoupon=C005</w:t>
            </w:r>
          </w:p>
        </w:tc>
        <w:tc>
          <w:tcPr>
            <w:tcW w:w="1234" w:type="dxa"/>
          </w:tcPr>
          <w:p w14:paraId="1E0B52B5" w14:textId="77777777" w:rsidR="000E0564" w:rsidRDefault="000E0564" w:rsidP="00226DD5">
            <w:r>
              <w:t>Total price reduced by 10%</w:t>
            </w:r>
          </w:p>
        </w:tc>
        <w:tc>
          <w:tcPr>
            <w:tcW w:w="926" w:type="dxa"/>
          </w:tcPr>
          <w:p w14:paraId="33709C08" w14:textId="77777777" w:rsidR="000E0564" w:rsidRDefault="000E0564" w:rsidP="00226DD5">
            <w:r>
              <w:t>As Expected</w:t>
            </w:r>
          </w:p>
        </w:tc>
        <w:tc>
          <w:tcPr>
            <w:tcW w:w="1170" w:type="dxa"/>
          </w:tcPr>
          <w:p w14:paraId="021EB42E" w14:textId="77777777" w:rsidR="000E0564" w:rsidRDefault="000E0564" w:rsidP="00226DD5">
            <w:r>
              <w:t>Pass</w:t>
            </w:r>
          </w:p>
        </w:tc>
      </w:tr>
      <w:tr w:rsidR="000E0564" w14:paraId="32EC4A42" w14:textId="77777777" w:rsidTr="00226DD5">
        <w:tc>
          <w:tcPr>
            <w:tcW w:w="900" w:type="dxa"/>
          </w:tcPr>
          <w:p w14:paraId="79126282" w14:textId="77777777" w:rsidR="000E0564" w:rsidRDefault="000E0564" w:rsidP="00226DD5">
            <w:r>
              <w:t>TC07</w:t>
            </w:r>
          </w:p>
        </w:tc>
        <w:tc>
          <w:tcPr>
            <w:tcW w:w="1440" w:type="dxa"/>
          </w:tcPr>
          <w:p w14:paraId="515A0A0A" w14:textId="77777777" w:rsidR="000E0564" w:rsidRDefault="000E0564" w:rsidP="00226DD5">
            <w:r>
              <w:t>testInvalidCoupon</w:t>
            </w:r>
          </w:p>
        </w:tc>
        <w:tc>
          <w:tcPr>
            <w:tcW w:w="1336" w:type="dxa"/>
          </w:tcPr>
          <w:p w14:paraId="0640025E" w14:textId="77777777" w:rsidR="000E0564" w:rsidRDefault="000E0564" w:rsidP="00226DD5">
            <w:r>
              <w:t>Tests applying an invalid coupon</w:t>
            </w:r>
          </w:p>
        </w:tc>
        <w:tc>
          <w:tcPr>
            <w:tcW w:w="1004" w:type="dxa"/>
          </w:tcPr>
          <w:p w14:paraId="60A796BB" w14:textId="77777777" w:rsidR="000E0564" w:rsidRDefault="000E0564" w:rsidP="00226DD5">
            <w:r>
              <w:t>PointOfSale</w:t>
            </w:r>
          </w:p>
        </w:tc>
        <w:tc>
          <w:tcPr>
            <w:tcW w:w="1080" w:type="dxa"/>
          </w:tcPr>
          <w:p w14:paraId="184E61D2" w14:textId="77777777" w:rsidR="000E0564" w:rsidRDefault="000E0564" w:rsidP="00226DD5">
            <w:r>
              <w:t>coupon</w:t>
            </w:r>
          </w:p>
        </w:tc>
        <w:tc>
          <w:tcPr>
            <w:tcW w:w="1350" w:type="dxa"/>
          </w:tcPr>
          <w:p w14:paraId="120B7F9F" w14:textId="77777777" w:rsidR="000E0564" w:rsidRDefault="000E0564" w:rsidP="00226DD5">
            <w:r>
              <w:t>invalidCoupon=INVALID_COUPON</w:t>
            </w:r>
          </w:p>
        </w:tc>
        <w:tc>
          <w:tcPr>
            <w:tcW w:w="1234" w:type="dxa"/>
          </w:tcPr>
          <w:p w14:paraId="5E2BB16E" w14:textId="77777777" w:rsidR="000E0564" w:rsidRDefault="000E0564" w:rsidP="00226DD5">
            <w:r>
              <w:t>Total price unchanged</w:t>
            </w:r>
          </w:p>
        </w:tc>
        <w:tc>
          <w:tcPr>
            <w:tcW w:w="926" w:type="dxa"/>
          </w:tcPr>
          <w:p w14:paraId="4D42AB6B" w14:textId="77777777" w:rsidR="000E0564" w:rsidRDefault="000E0564" w:rsidP="00226DD5">
            <w:r>
              <w:t>As Expected</w:t>
            </w:r>
          </w:p>
        </w:tc>
        <w:tc>
          <w:tcPr>
            <w:tcW w:w="1170" w:type="dxa"/>
          </w:tcPr>
          <w:p w14:paraId="11B6F546" w14:textId="77777777" w:rsidR="000E0564" w:rsidRDefault="000E0564" w:rsidP="00226DD5">
            <w:r>
              <w:t>Pass</w:t>
            </w:r>
          </w:p>
        </w:tc>
      </w:tr>
      <w:tr w:rsidR="000E0564" w14:paraId="2BE7BA25" w14:textId="77777777" w:rsidTr="00226DD5">
        <w:tc>
          <w:tcPr>
            <w:tcW w:w="900" w:type="dxa"/>
          </w:tcPr>
          <w:p w14:paraId="2DE998EC" w14:textId="77777777" w:rsidR="000E0564" w:rsidRDefault="000E0564" w:rsidP="00226DD5">
            <w:r>
              <w:t>TC08</w:t>
            </w:r>
          </w:p>
        </w:tc>
        <w:tc>
          <w:tcPr>
            <w:tcW w:w="1440" w:type="dxa"/>
          </w:tcPr>
          <w:p w14:paraId="759C727E" w14:textId="77777777" w:rsidR="000E0564" w:rsidRDefault="000E0564" w:rsidP="00226DD5">
            <w:r>
              <w:t>testCouponFileNotFound</w:t>
            </w:r>
          </w:p>
        </w:tc>
        <w:tc>
          <w:tcPr>
            <w:tcW w:w="1336" w:type="dxa"/>
          </w:tcPr>
          <w:p w14:paraId="0DE14709" w14:textId="77777777" w:rsidR="000E0564" w:rsidRDefault="000E0564" w:rsidP="00226DD5">
            <w:r>
              <w:t>Tests applying a coupon with missing file</w:t>
            </w:r>
          </w:p>
        </w:tc>
        <w:tc>
          <w:tcPr>
            <w:tcW w:w="1004" w:type="dxa"/>
          </w:tcPr>
          <w:p w14:paraId="166ED01B" w14:textId="77777777" w:rsidR="000E0564" w:rsidRDefault="000E0564" w:rsidP="00226DD5">
            <w:r>
              <w:t>PointOfSale</w:t>
            </w:r>
          </w:p>
        </w:tc>
        <w:tc>
          <w:tcPr>
            <w:tcW w:w="1080" w:type="dxa"/>
          </w:tcPr>
          <w:p w14:paraId="34325940" w14:textId="77777777" w:rsidR="000E0564" w:rsidRDefault="000E0564" w:rsidP="00226DD5">
            <w:r>
              <w:t>coupon</w:t>
            </w:r>
          </w:p>
        </w:tc>
        <w:tc>
          <w:tcPr>
            <w:tcW w:w="1350" w:type="dxa"/>
          </w:tcPr>
          <w:p w14:paraId="0A96C3FF" w14:textId="77777777" w:rsidR="000E0564" w:rsidRDefault="000E0564" w:rsidP="00226DD5">
            <w:r>
              <w:t>validCoupon=C001</w:t>
            </w:r>
          </w:p>
        </w:tc>
        <w:tc>
          <w:tcPr>
            <w:tcW w:w="1234" w:type="dxa"/>
          </w:tcPr>
          <w:p w14:paraId="54E9B5A6" w14:textId="77777777" w:rsidR="000E0564" w:rsidRDefault="000E0564" w:rsidP="00226DD5">
            <w:r>
              <w:t>False, coupon not applied</w:t>
            </w:r>
          </w:p>
        </w:tc>
        <w:tc>
          <w:tcPr>
            <w:tcW w:w="926" w:type="dxa"/>
          </w:tcPr>
          <w:p w14:paraId="24EA7AFF" w14:textId="77777777" w:rsidR="000E0564" w:rsidRDefault="000E0564" w:rsidP="00226DD5">
            <w:r>
              <w:t>As Expected</w:t>
            </w:r>
          </w:p>
        </w:tc>
        <w:tc>
          <w:tcPr>
            <w:tcW w:w="1170" w:type="dxa"/>
          </w:tcPr>
          <w:p w14:paraId="527D4C5F" w14:textId="77777777" w:rsidR="000E0564" w:rsidRDefault="000E0564" w:rsidP="00226DD5">
            <w:r>
              <w:t>Pass</w:t>
            </w:r>
          </w:p>
        </w:tc>
      </w:tr>
      <w:tr w:rsidR="000E0564" w14:paraId="3B677578" w14:textId="77777777" w:rsidTr="00226DD5">
        <w:tc>
          <w:tcPr>
            <w:tcW w:w="900" w:type="dxa"/>
          </w:tcPr>
          <w:p w14:paraId="73DCEAEA" w14:textId="77777777" w:rsidR="000E0564" w:rsidRDefault="000E0564" w:rsidP="00226DD5">
            <w:r>
              <w:t>TC09</w:t>
            </w:r>
          </w:p>
        </w:tc>
        <w:tc>
          <w:tcPr>
            <w:tcW w:w="1440" w:type="dxa"/>
          </w:tcPr>
          <w:p w14:paraId="7D2D0C2A" w14:textId="77777777" w:rsidR="000E0564" w:rsidRDefault="000E0564" w:rsidP="00226DD5">
            <w:r>
              <w:t>testCreateTemp</w:t>
            </w:r>
          </w:p>
        </w:tc>
        <w:tc>
          <w:tcPr>
            <w:tcW w:w="1336" w:type="dxa"/>
          </w:tcPr>
          <w:p w14:paraId="44389C85" w14:textId="77777777" w:rsidR="000E0564" w:rsidRDefault="000E0564" w:rsidP="00226DD5">
            <w:r>
              <w:t>Tests temporary item creation</w:t>
            </w:r>
          </w:p>
        </w:tc>
        <w:tc>
          <w:tcPr>
            <w:tcW w:w="1004" w:type="dxa"/>
          </w:tcPr>
          <w:p w14:paraId="4AD97E7F" w14:textId="77777777" w:rsidR="000E0564" w:rsidRDefault="000E0564" w:rsidP="00226DD5">
            <w:r>
              <w:t>PointOfSale</w:t>
            </w:r>
          </w:p>
        </w:tc>
        <w:tc>
          <w:tcPr>
            <w:tcW w:w="1080" w:type="dxa"/>
          </w:tcPr>
          <w:p w14:paraId="14D6A25C" w14:textId="77777777" w:rsidR="000E0564" w:rsidRDefault="000E0564" w:rsidP="00226DD5">
            <w:r>
              <w:t>createTemp</w:t>
            </w:r>
          </w:p>
        </w:tc>
        <w:tc>
          <w:tcPr>
            <w:tcW w:w="1350" w:type="dxa"/>
          </w:tcPr>
          <w:p w14:paraId="091F5D32" w14:textId="77777777" w:rsidR="000E0564" w:rsidRDefault="000E0564" w:rsidP="00226DD5">
            <w:r>
              <w:t>itemID=1010, amount=5</w:t>
            </w:r>
          </w:p>
        </w:tc>
        <w:tc>
          <w:tcPr>
            <w:tcW w:w="1234" w:type="dxa"/>
          </w:tcPr>
          <w:p w14:paraId="1346FC5E" w14:textId="77777777" w:rsidR="000E0564" w:rsidRDefault="000E0564" w:rsidP="00226DD5">
            <w:r>
              <w:t>Temp file contains item details</w:t>
            </w:r>
          </w:p>
        </w:tc>
        <w:tc>
          <w:tcPr>
            <w:tcW w:w="926" w:type="dxa"/>
          </w:tcPr>
          <w:p w14:paraId="254C5447" w14:textId="77777777" w:rsidR="000E0564" w:rsidRDefault="000E0564" w:rsidP="00226DD5">
            <w:r>
              <w:t>As Expected</w:t>
            </w:r>
          </w:p>
        </w:tc>
        <w:tc>
          <w:tcPr>
            <w:tcW w:w="1170" w:type="dxa"/>
          </w:tcPr>
          <w:p w14:paraId="7C49EF1F" w14:textId="77777777" w:rsidR="000E0564" w:rsidRDefault="000E0564" w:rsidP="00226DD5">
            <w:r>
              <w:t>Pass</w:t>
            </w:r>
          </w:p>
        </w:tc>
      </w:tr>
      <w:tr w:rsidR="000E0564" w14:paraId="105D052D" w14:textId="77777777" w:rsidTr="00226DD5">
        <w:tc>
          <w:tcPr>
            <w:tcW w:w="900" w:type="dxa"/>
          </w:tcPr>
          <w:p w14:paraId="0B124427" w14:textId="77777777" w:rsidR="000E0564" w:rsidRDefault="000E0564" w:rsidP="00226DD5">
            <w:r>
              <w:t>TC10</w:t>
            </w:r>
          </w:p>
        </w:tc>
        <w:tc>
          <w:tcPr>
            <w:tcW w:w="1440" w:type="dxa"/>
          </w:tcPr>
          <w:p w14:paraId="56CD518D" w14:textId="77777777" w:rsidR="000E0564" w:rsidRDefault="000E0564" w:rsidP="00226DD5">
            <w:r>
              <w:t>testRemoveItems</w:t>
            </w:r>
          </w:p>
        </w:tc>
        <w:tc>
          <w:tcPr>
            <w:tcW w:w="1336" w:type="dxa"/>
          </w:tcPr>
          <w:p w14:paraId="1DBE6FB5" w14:textId="77777777" w:rsidR="000E0564" w:rsidRDefault="000E0564" w:rsidP="00226DD5">
            <w:r>
              <w:t>Tests removing items from cart and temp file</w:t>
            </w:r>
          </w:p>
        </w:tc>
        <w:tc>
          <w:tcPr>
            <w:tcW w:w="1004" w:type="dxa"/>
          </w:tcPr>
          <w:p w14:paraId="2DD0324B" w14:textId="77777777" w:rsidR="000E0564" w:rsidRDefault="000E0564" w:rsidP="00226DD5">
            <w:r>
              <w:t>PointOfSale</w:t>
            </w:r>
          </w:p>
        </w:tc>
        <w:tc>
          <w:tcPr>
            <w:tcW w:w="1080" w:type="dxa"/>
          </w:tcPr>
          <w:p w14:paraId="27264249" w14:textId="77777777" w:rsidR="000E0564" w:rsidRDefault="000E0564" w:rsidP="00226DD5">
            <w:r>
              <w:t>removeItems</w:t>
            </w:r>
          </w:p>
        </w:tc>
        <w:tc>
          <w:tcPr>
            <w:tcW w:w="1350" w:type="dxa"/>
          </w:tcPr>
          <w:p w14:paraId="01C9B899" w14:textId="77777777" w:rsidR="000E0564" w:rsidRDefault="000E0564" w:rsidP="00226DD5">
            <w:r>
              <w:t>itemIDToRemove=1010</w:t>
            </w:r>
          </w:p>
        </w:tc>
        <w:tc>
          <w:tcPr>
            <w:tcW w:w="1234" w:type="dxa"/>
          </w:tcPr>
          <w:p w14:paraId="32BB8366" w14:textId="77777777" w:rsidR="000E0564" w:rsidRDefault="000E0564" w:rsidP="00226DD5">
            <w:r>
              <w:t>Item removed from cart and temp</w:t>
            </w:r>
          </w:p>
        </w:tc>
        <w:tc>
          <w:tcPr>
            <w:tcW w:w="926" w:type="dxa"/>
          </w:tcPr>
          <w:p w14:paraId="5EACB446" w14:textId="77777777" w:rsidR="000E0564" w:rsidRDefault="000E0564" w:rsidP="00226DD5">
            <w:r>
              <w:t>As Expected</w:t>
            </w:r>
          </w:p>
        </w:tc>
        <w:tc>
          <w:tcPr>
            <w:tcW w:w="1170" w:type="dxa"/>
          </w:tcPr>
          <w:p w14:paraId="228CD891" w14:textId="77777777" w:rsidR="000E0564" w:rsidRDefault="000E0564" w:rsidP="00226DD5">
            <w:r>
              <w:t>Pass</w:t>
            </w:r>
          </w:p>
        </w:tc>
      </w:tr>
      <w:tr w:rsidR="000E0564" w14:paraId="0AF37A29" w14:textId="77777777" w:rsidTr="00226DD5">
        <w:tc>
          <w:tcPr>
            <w:tcW w:w="900" w:type="dxa"/>
          </w:tcPr>
          <w:p w14:paraId="5B9C424C" w14:textId="77777777" w:rsidR="000E0564" w:rsidRDefault="000E0564" w:rsidP="00226DD5">
            <w:r>
              <w:t>TC11</w:t>
            </w:r>
          </w:p>
        </w:tc>
        <w:tc>
          <w:tcPr>
            <w:tcW w:w="1440" w:type="dxa"/>
          </w:tcPr>
          <w:p w14:paraId="14A84B3C" w14:textId="77777777" w:rsidR="000E0564" w:rsidRDefault="000E0564" w:rsidP="00226DD5">
            <w:r>
              <w:t>testCreditCard</w:t>
            </w:r>
          </w:p>
        </w:tc>
        <w:tc>
          <w:tcPr>
            <w:tcW w:w="1336" w:type="dxa"/>
          </w:tcPr>
          <w:p w14:paraId="175AE64F" w14:textId="77777777" w:rsidR="000E0564" w:rsidRDefault="000E0564" w:rsidP="00226DD5">
            <w:r>
              <w:t>Tests credit card validation</w:t>
            </w:r>
          </w:p>
        </w:tc>
        <w:tc>
          <w:tcPr>
            <w:tcW w:w="1004" w:type="dxa"/>
          </w:tcPr>
          <w:p w14:paraId="1542304E" w14:textId="77777777" w:rsidR="000E0564" w:rsidRDefault="000E0564" w:rsidP="00226DD5">
            <w:r>
              <w:t>PointOfSale</w:t>
            </w:r>
          </w:p>
        </w:tc>
        <w:tc>
          <w:tcPr>
            <w:tcW w:w="1080" w:type="dxa"/>
          </w:tcPr>
          <w:p w14:paraId="2743DE61" w14:textId="77777777" w:rsidR="000E0564" w:rsidRDefault="000E0564" w:rsidP="00226DD5">
            <w:r>
              <w:t>creditCard</w:t>
            </w:r>
          </w:p>
        </w:tc>
        <w:tc>
          <w:tcPr>
            <w:tcW w:w="1350" w:type="dxa"/>
          </w:tcPr>
          <w:p w14:paraId="71B6F1FF" w14:textId="77777777" w:rsidR="000E0564" w:rsidRDefault="000E0564" w:rsidP="00226DD5">
            <w:r>
              <w:t>creditCardNumber=1234567812345678</w:t>
            </w:r>
          </w:p>
        </w:tc>
        <w:tc>
          <w:tcPr>
            <w:tcW w:w="1234" w:type="dxa"/>
          </w:tcPr>
          <w:p w14:paraId="126EBDC6" w14:textId="77777777" w:rsidR="000E0564" w:rsidRDefault="000E0564" w:rsidP="00226DD5">
            <w:r>
              <w:t>Valid card returns true, invalid returns false</w:t>
            </w:r>
          </w:p>
        </w:tc>
        <w:tc>
          <w:tcPr>
            <w:tcW w:w="926" w:type="dxa"/>
          </w:tcPr>
          <w:p w14:paraId="3D730B67" w14:textId="77777777" w:rsidR="000E0564" w:rsidRDefault="000E0564" w:rsidP="00226DD5">
            <w:r>
              <w:t>As Expected</w:t>
            </w:r>
          </w:p>
        </w:tc>
        <w:tc>
          <w:tcPr>
            <w:tcW w:w="1170" w:type="dxa"/>
          </w:tcPr>
          <w:p w14:paraId="01894A49" w14:textId="7890E5FC" w:rsidR="000E0564" w:rsidRDefault="00B24868" w:rsidP="00226DD5">
            <w:r>
              <w:t>Fail</w:t>
            </w:r>
          </w:p>
        </w:tc>
      </w:tr>
      <w:tr w:rsidR="000E0564" w14:paraId="2DF54F17" w14:textId="77777777" w:rsidTr="00226DD5">
        <w:tc>
          <w:tcPr>
            <w:tcW w:w="900" w:type="dxa"/>
          </w:tcPr>
          <w:p w14:paraId="39A22DBE" w14:textId="77777777" w:rsidR="000E0564" w:rsidRDefault="000E0564" w:rsidP="00226DD5">
            <w:r>
              <w:t>TC12</w:t>
            </w:r>
          </w:p>
        </w:tc>
        <w:tc>
          <w:tcPr>
            <w:tcW w:w="1440" w:type="dxa"/>
          </w:tcPr>
          <w:p w14:paraId="1DC1B5DE" w14:textId="77777777" w:rsidR="000E0564" w:rsidRDefault="000E0564" w:rsidP="00226DD5">
            <w:r>
              <w:t>testLastAddedItem</w:t>
            </w:r>
          </w:p>
        </w:tc>
        <w:tc>
          <w:tcPr>
            <w:tcW w:w="1336" w:type="dxa"/>
          </w:tcPr>
          <w:p w14:paraId="2B6ACDBB" w14:textId="77777777" w:rsidR="000E0564" w:rsidRDefault="000E0564" w:rsidP="00226DD5">
            <w:r>
              <w:t>Tests retrieval of last added item</w:t>
            </w:r>
          </w:p>
        </w:tc>
        <w:tc>
          <w:tcPr>
            <w:tcW w:w="1004" w:type="dxa"/>
          </w:tcPr>
          <w:p w14:paraId="3B634EBC" w14:textId="77777777" w:rsidR="000E0564" w:rsidRDefault="000E0564" w:rsidP="00226DD5">
            <w:r>
              <w:t>PointOfSale</w:t>
            </w:r>
          </w:p>
        </w:tc>
        <w:tc>
          <w:tcPr>
            <w:tcW w:w="1080" w:type="dxa"/>
          </w:tcPr>
          <w:p w14:paraId="6BD046EE" w14:textId="77777777" w:rsidR="000E0564" w:rsidRDefault="000E0564" w:rsidP="00226DD5">
            <w:r>
              <w:t>lastAddedItem</w:t>
            </w:r>
          </w:p>
        </w:tc>
        <w:tc>
          <w:tcPr>
            <w:tcW w:w="1350" w:type="dxa"/>
          </w:tcPr>
          <w:p w14:paraId="303E00FD" w14:textId="77777777" w:rsidR="000E0564" w:rsidRDefault="000E0564" w:rsidP="00226DD5">
            <w:r>
              <w:t>No input</w:t>
            </w:r>
          </w:p>
        </w:tc>
        <w:tc>
          <w:tcPr>
            <w:tcW w:w="1234" w:type="dxa"/>
          </w:tcPr>
          <w:p w14:paraId="55B8AC5F" w14:textId="77777777" w:rsidR="000E0564" w:rsidRDefault="000E0564" w:rsidP="00226DD5">
            <w:r>
              <w:t>Returns last added item details</w:t>
            </w:r>
          </w:p>
        </w:tc>
        <w:tc>
          <w:tcPr>
            <w:tcW w:w="926" w:type="dxa"/>
          </w:tcPr>
          <w:p w14:paraId="28B996C6" w14:textId="77777777" w:rsidR="000E0564" w:rsidRDefault="000E0564" w:rsidP="00226DD5">
            <w:r>
              <w:t>As Expected</w:t>
            </w:r>
          </w:p>
        </w:tc>
        <w:tc>
          <w:tcPr>
            <w:tcW w:w="1170" w:type="dxa"/>
          </w:tcPr>
          <w:p w14:paraId="72D9F0BC" w14:textId="242D2664" w:rsidR="000E0564" w:rsidRDefault="00B24868" w:rsidP="00226DD5">
            <w:r>
              <w:t>Fail</w:t>
            </w:r>
          </w:p>
        </w:tc>
      </w:tr>
      <w:tr w:rsidR="000E0564" w14:paraId="77CE132C" w14:textId="77777777" w:rsidTr="00226DD5">
        <w:tc>
          <w:tcPr>
            <w:tcW w:w="900" w:type="dxa"/>
          </w:tcPr>
          <w:p w14:paraId="36E7E352" w14:textId="77777777" w:rsidR="000E0564" w:rsidRDefault="000E0564" w:rsidP="00226DD5">
            <w:r>
              <w:t>TC13</w:t>
            </w:r>
          </w:p>
        </w:tc>
        <w:tc>
          <w:tcPr>
            <w:tcW w:w="1440" w:type="dxa"/>
          </w:tcPr>
          <w:p w14:paraId="7908A2F1" w14:textId="77777777" w:rsidR="000E0564" w:rsidRDefault="000E0564" w:rsidP="00226DD5">
            <w:r>
              <w:t>testGetCart</w:t>
            </w:r>
          </w:p>
        </w:tc>
        <w:tc>
          <w:tcPr>
            <w:tcW w:w="1336" w:type="dxa"/>
          </w:tcPr>
          <w:p w14:paraId="5B5FF5CE" w14:textId="77777777" w:rsidR="000E0564" w:rsidRDefault="000E0564" w:rsidP="00226DD5">
            <w:r>
              <w:t>Tests retrieving the cart items</w:t>
            </w:r>
          </w:p>
        </w:tc>
        <w:tc>
          <w:tcPr>
            <w:tcW w:w="1004" w:type="dxa"/>
          </w:tcPr>
          <w:p w14:paraId="0B65BC3A" w14:textId="77777777" w:rsidR="000E0564" w:rsidRDefault="000E0564" w:rsidP="00226DD5">
            <w:r>
              <w:t>PointOfSale</w:t>
            </w:r>
          </w:p>
        </w:tc>
        <w:tc>
          <w:tcPr>
            <w:tcW w:w="1080" w:type="dxa"/>
          </w:tcPr>
          <w:p w14:paraId="58F2AF1F" w14:textId="77777777" w:rsidR="000E0564" w:rsidRDefault="000E0564" w:rsidP="00226DD5">
            <w:r>
              <w:t>getCart</w:t>
            </w:r>
          </w:p>
        </w:tc>
        <w:tc>
          <w:tcPr>
            <w:tcW w:w="1350" w:type="dxa"/>
          </w:tcPr>
          <w:p w14:paraId="71351EFC" w14:textId="77777777" w:rsidR="000E0564" w:rsidRDefault="000E0564" w:rsidP="00226DD5">
            <w:r>
              <w:t>No input</w:t>
            </w:r>
          </w:p>
        </w:tc>
        <w:tc>
          <w:tcPr>
            <w:tcW w:w="1234" w:type="dxa"/>
          </w:tcPr>
          <w:p w14:paraId="1DF2AAE0" w14:textId="77777777" w:rsidR="000E0564" w:rsidRDefault="000E0564" w:rsidP="00226DD5">
            <w:r>
              <w:t>Cart contains correct items</w:t>
            </w:r>
          </w:p>
        </w:tc>
        <w:tc>
          <w:tcPr>
            <w:tcW w:w="926" w:type="dxa"/>
          </w:tcPr>
          <w:p w14:paraId="01921AA3" w14:textId="77777777" w:rsidR="000E0564" w:rsidRDefault="000E0564" w:rsidP="00226DD5">
            <w:r>
              <w:t>As Expected</w:t>
            </w:r>
          </w:p>
        </w:tc>
        <w:tc>
          <w:tcPr>
            <w:tcW w:w="1170" w:type="dxa"/>
          </w:tcPr>
          <w:p w14:paraId="5D1488B9" w14:textId="77777777" w:rsidR="000E0564" w:rsidRDefault="000E0564" w:rsidP="00226DD5">
            <w:r>
              <w:t>Pass</w:t>
            </w:r>
          </w:p>
        </w:tc>
      </w:tr>
      <w:tr w:rsidR="000E0564" w14:paraId="7DDE9524" w14:textId="77777777" w:rsidTr="00226DD5">
        <w:tc>
          <w:tcPr>
            <w:tcW w:w="900" w:type="dxa"/>
          </w:tcPr>
          <w:p w14:paraId="37C26EDA" w14:textId="77777777" w:rsidR="000E0564" w:rsidRDefault="000E0564" w:rsidP="00226DD5">
            <w:r>
              <w:t>TC14</w:t>
            </w:r>
          </w:p>
        </w:tc>
        <w:tc>
          <w:tcPr>
            <w:tcW w:w="1440" w:type="dxa"/>
          </w:tcPr>
          <w:p w14:paraId="39238261" w14:textId="77777777" w:rsidR="000E0564" w:rsidRDefault="000E0564" w:rsidP="00226DD5">
            <w:r>
              <w:t>testGetCartSize</w:t>
            </w:r>
          </w:p>
        </w:tc>
        <w:tc>
          <w:tcPr>
            <w:tcW w:w="1336" w:type="dxa"/>
          </w:tcPr>
          <w:p w14:paraId="224D8D45" w14:textId="77777777" w:rsidR="000E0564" w:rsidRDefault="000E0564" w:rsidP="00226DD5">
            <w:r>
              <w:t>Tests retrieving the cart size</w:t>
            </w:r>
          </w:p>
        </w:tc>
        <w:tc>
          <w:tcPr>
            <w:tcW w:w="1004" w:type="dxa"/>
          </w:tcPr>
          <w:p w14:paraId="1431553A" w14:textId="77777777" w:rsidR="000E0564" w:rsidRDefault="000E0564" w:rsidP="00226DD5">
            <w:r>
              <w:t>PointOfSale</w:t>
            </w:r>
          </w:p>
        </w:tc>
        <w:tc>
          <w:tcPr>
            <w:tcW w:w="1080" w:type="dxa"/>
          </w:tcPr>
          <w:p w14:paraId="439F5EA6" w14:textId="77777777" w:rsidR="000E0564" w:rsidRDefault="000E0564" w:rsidP="00226DD5">
            <w:r>
              <w:t>getCartSize</w:t>
            </w:r>
          </w:p>
        </w:tc>
        <w:tc>
          <w:tcPr>
            <w:tcW w:w="1350" w:type="dxa"/>
          </w:tcPr>
          <w:p w14:paraId="53FED235" w14:textId="77777777" w:rsidR="000E0564" w:rsidRDefault="000E0564" w:rsidP="00226DD5">
            <w:r>
              <w:t>No input</w:t>
            </w:r>
          </w:p>
        </w:tc>
        <w:tc>
          <w:tcPr>
            <w:tcW w:w="1234" w:type="dxa"/>
          </w:tcPr>
          <w:p w14:paraId="71D3152A" w14:textId="77777777" w:rsidR="000E0564" w:rsidRDefault="000E0564" w:rsidP="00226DD5">
            <w:r>
              <w:t>Returns correct cart size</w:t>
            </w:r>
          </w:p>
        </w:tc>
        <w:tc>
          <w:tcPr>
            <w:tcW w:w="926" w:type="dxa"/>
          </w:tcPr>
          <w:p w14:paraId="49DFEB43" w14:textId="77777777" w:rsidR="000E0564" w:rsidRDefault="000E0564" w:rsidP="00226DD5">
            <w:r>
              <w:t>As Expected</w:t>
            </w:r>
          </w:p>
        </w:tc>
        <w:tc>
          <w:tcPr>
            <w:tcW w:w="1170" w:type="dxa"/>
          </w:tcPr>
          <w:p w14:paraId="2E513EAF" w14:textId="51790A29" w:rsidR="000E0564" w:rsidRDefault="00B24868" w:rsidP="00226DD5">
            <w:r>
              <w:t>Fail</w:t>
            </w:r>
          </w:p>
        </w:tc>
      </w:tr>
      <w:tr w:rsidR="000E0564" w14:paraId="06BA39F8" w14:textId="77777777" w:rsidTr="00226DD5">
        <w:tc>
          <w:tcPr>
            <w:tcW w:w="900" w:type="dxa"/>
          </w:tcPr>
          <w:p w14:paraId="5F0C708D" w14:textId="77777777" w:rsidR="000E0564" w:rsidRDefault="000E0564" w:rsidP="00226DD5">
            <w:r>
              <w:lastRenderedPageBreak/>
              <w:t>TC15</w:t>
            </w:r>
          </w:p>
        </w:tc>
        <w:tc>
          <w:tcPr>
            <w:tcW w:w="1440" w:type="dxa"/>
          </w:tcPr>
          <w:p w14:paraId="7B46AF67" w14:textId="77777777" w:rsidR="000E0564" w:rsidRDefault="000E0564" w:rsidP="00226DD5">
            <w:r>
              <w:t>testGetTotal</w:t>
            </w:r>
          </w:p>
        </w:tc>
        <w:tc>
          <w:tcPr>
            <w:tcW w:w="1336" w:type="dxa"/>
          </w:tcPr>
          <w:p w14:paraId="61C40EFB" w14:textId="77777777" w:rsidR="000E0564" w:rsidRDefault="000E0564" w:rsidP="00226DD5">
            <w:r>
              <w:t>Tests retrieving the total price</w:t>
            </w:r>
          </w:p>
        </w:tc>
        <w:tc>
          <w:tcPr>
            <w:tcW w:w="1004" w:type="dxa"/>
          </w:tcPr>
          <w:p w14:paraId="397FAA18" w14:textId="77777777" w:rsidR="000E0564" w:rsidRDefault="000E0564" w:rsidP="00226DD5">
            <w:r>
              <w:t>PointOfSale</w:t>
            </w:r>
          </w:p>
        </w:tc>
        <w:tc>
          <w:tcPr>
            <w:tcW w:w="1080" w:type="dxa"/>
          </w:tcPr>
          <w:p w14:paraId="71AD3EAC" w14:textId="77777777" w:rsidR="000E0564" w:rsidRDefault="000E0564" w:rsidP="00226DD5">
            <w:r>
              <w:t>getTotal</w:t>
            </w:r>
          </w:p>
        </w:tc>
        <w:tc>
          <w:tcPr>
            <w:tcW w:w="1350" w:type="dxa"/>
          </w:tcPr>
          <w:p w14:paraId="1E4A322A" w14:textId="77777777" w:rsidR="000E0564" w:rsidRDefault="000E0564" w:rsidP="00226DD5">
            <w:r>
              <w:t>No input</w:t>
            </w:r>
          </w:p>
        </w:tc>
        <w:tc>
          <w:tcPr>
            <w:tcW w:w="1234" w:type="dxa"/>
          </w:tcPr>
          <w:p w14:paraId="1F733B78" w14:textId="77777777" w:rsidR="000E0564" w:rsidRDefault="000E0564" w:rsidP="00226DD5">
            <w:r>
              <w:t>Returns correct total price</w:t>
            </w:r>
          </w:p>
        </w:tc>
        <w:tc>
          <w:tcPr>
            <w:tcW w:w="926" w:type="dxa"/>
          </w:tcPr>
          <w:p w14:paraId="22BD25A4" w14:textId="77777777" w:rsidR="000E0564" w:rsidRDefault="000E0564" w:rsidP="00226DD5">
            <w:r>
              <w:t>As Expected</w:t>
            </w:r>
          </w:p>
        </w:tc>
        <w:tc>
          <w:tcPr>
            <w:tcW w:w="1170" w:type="dxa"/>
          </w:tcPr>
          <w:p w14:paraId="4D59BD26" w14:textId="724E245C" w:rsidR="000E0564" w:rsidRDefault="00B24868" w:rsidP="00226DD5">
            <w:r>
              <w:t>Fail</w:t>
            </w:r>
          </w:p>
        </w:tc>
      </w:tr>
    </w:tbl>
    <w:p w14:paraId="2C8811AA" w14:textId="77777777" w:rsidR="000E0564" w:rsidRPr="00B24868" w:rsidRDefault="000E0564" w:rsidP="00B24868">
      <w:pPr>
        <w:pStyle w:val="ListParagraph"/>
      </w:pPr>
    </w:p>
    <w:p w14:paraId="7B1A6937" w14:textId="77777777" w:rsidR="000E0564" w:rsidRPr="00B24868" w:rsidRDefault="000E0564" w:rsidP="00B24868">
      <w:pPr>
        <w:pStyle w:val="Title"/>
        <w:numPr>
          <w:ilvl w:val="3"/>
          <w:numId w:val="10"/>
        </w:numPr>
        <w:rPr>
          <w:sz w:val="24"/>
          <w:szCs w:val="24"/>
        </w:rPr>
      </w:pPr>
      <w:r w:rsidRPr="00B24868">
        <w:rPr>
          <w:sz w:val="24"/>
          <w:szCs w:val="24"/>
        </w:rPr>
        <w:t>Return Item Test Cases Summary</w:t>
      </w:r>
    </w:p>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440"/>
        <w:gridCol w:w="1350"/>
        <w:gridCol w:w="1260"/>
        <w:gridCol w:w="985"/>
        <w:gridCol w:w="1221"/>
        <w:gridCol w:w="944"/>
        <w:gridCol w:w="1170"/>
        <w:gridCol w:w="1170"/>
      </w:tblGrid>
      <w:tr w:rsidR="000E0564" w14:paraId="2849A474" w14:textId="77777777" w:rsidTr="00226DD5">
        <w:tc>
          <w:tcPr>
            <w:tcW w:w="900" w:type="dxa"/>
          </w:tcPr>
          <w:p w14:paraId="3F43679B" w14:textId="77777777" w:rsidR="000E0564" w:rsidRDefault="000E0564" w:rsidP="00226DD5">
            <w:r>
              <w:t>TestID</w:t>
            </w:r>
          </w:p>
        </w:tc>
        <w:tc>
          <w:tcPr>
            <w:tcW w:w="1440" w:type="dxa"/>
          </w:tcPr>
          <w:p w14:paraId="17EA6C45" w14:textId="77777777" w:rsidR="000E0564" w:rsidRDefault="000E0564" w:rsidP="00226DD5">
            <w:r>
              <w:t>Testcase  name</w:t>
            </w:r>
          </w:p>
        </w:tc>
        <w:tc>
          <w:tcPr>
            <w:tcW w:w="1350" w:type="dxa"/>
          </w:tcPr>
          <w:p w14:paraId="17484712" w14:textId="77777777" w:rsidR="000E0564" w:rsidRDefault="000E0564" w:rsidP="00226DD5">
            <w:r>
              <w:t>Testcase description</w:t>
            </w:r>
          </w:p>
        </w:tc>
        <w:tc>
          <w:tcPr>
            <w:tcW w:w="1260" w:type="dxa"/>
          </w:tcPr>
          <w:p w14:paraId="4ADB3343" w14:textId="77777777" w:rsidR="000E0564" w:rsidRDefault="000E0564" w:rsidP="00226DD5">
            <w:r>
              <w:t>Class</w:t>
            </w:r>
          </w:p>
        </w:tc>
        <w:tc>
          <w:tcPr>
            <w:tcW w:w="985" w:type="dxa"/>
          </w:tcPr>
          <w:p w14:paraId="564A743F" w14:textId="77777777" w:rsidR="000E0564" w:rsidRDefault="000E0564" w:rsidP="00226DD5">
            <w:r>
              <w:t>Function Being Tested</w:t>
            </w:r>
          </w:p>
        </w:tc>
        <w:tc>
          <w:tcPr>
            <w:tcW w:w="1221" w:type="dxa"/>
          </w:tcPr>
          <w:p w14:paraId="015A65BD" w14:textId="77777777" w:rsidR="000E0564" w:rsidRDefault="000E0564" w:rsidP="00226DD5">
            <w:r>
              <w:t>Test Inputs</w:t>
            </w:r>
          </w:p>
        </w:tc>
        <w:tc>
          <w:tcPr>
            <w:tcW w:w="944" w:type="dxa"/>
          </w:tcPr>
          <w:p w14:paraId="03FDB6C4" w14:textId="77777777" w:rsidR="000E0564" w:rsidRDefault="000E0564" w:rsidP="00226DD5">
            <w:r>
              <w:t>Expected Output</w:t>
            </w:r>
          </w:p>
        </w:tc>
        <w:tc>
          <w:tcPr>
            <w:tcW w:w="1170" w:type="dxa"/>
          </w:tcPr>
          <w:p w14:paraId="37592C09" w14:textId="77777777" w:rsidR="000E0564" w:rsidRDefault="000E0564" w:rsidP="00226DD5">
            <w:r>
              <w:t>Actual Output</w:t>
            </w:r>
          </w:p>
        </w:tc>
        <w:tc>
          <w:tcPr>
            <w:tcW w:w="1170" w:type="dxa"/>
          </w:tcPr>
          <w:p w14:paraId="72FB2865" w14:textId="77777777" w:rsidR="000E0564" w:rsidRDefault="000E0564" w:rsidP="00226DD5">
            <w:r>
              <w:t>Pass/Fail Status</w:t>
            </w:r>
          </w:p>
        </w:tc>
      </w:tr>
      <w:tr w:rsidR="000E0564" w14:paraId="73A5A7B5" w14:textId="77777777" w:rsidTr="00226DD5">
        <w:tc>
          <w:tcPr>
            <w:tcW w:w="900" w:type="dxa"/>
          </w:tcPr>
          <w:p w14:paraId="2C36B010" w14:textId="77777777" w:rsidR="000E0564" w:rsidRDefault="000E0564" w:rsidP="00226DD5">
            <w:r>
              <w:t>TC01</w:t>
            </w:r>
          </w:p>
        </w:tc>
        <w:tc>
          <w:tcPr>
            <w:tcW w:w="1440" w:type="dxa"/>
          </w:tcPr>
          <w:p w14:paraId="490D18F3" w14:textId="77777777" w:rsidR="000E0564" w:rsidRDefault="000E0564" w:rsidP="00226DD5">
            <w:r>
              <w:t>testGetItemID_10001</w:t>
            </w:r>
          </w:p>
        </w:tc>
        <w:tc>
          <w:tcPr>
            <w:tcW w:w="1350" w:type="dxa"/>
          </w:tcPr>
          <w:p w14:paraId="1682F287" w14:textId="77777777" w:rsidR="000E0564" w:rsidRDefault="000E0564" w:rsidP="00226DD5">
            <w:r>
              <w:t>Tests getting item ID for item 10001</w:t>
            </w:r>
          </w:p>
        </w:tc>
        <w:tc>
          <w:tcPr>
            <w:tcW w:w="1260" w:type="dxa"/>
          </w:tcPr>
          <w:p w14:paraId="389EED20" w14:textId="77777777" w:rsidR="000E0564" w:rsidRDefault="000E0564" w:rsidP="00226DD5">
            <w:r>
              <w:t>ReturnItem</w:t>
            </w:r>
          </w:p>
        </w:tc>
        <w:tc>
          <w:tcPr>
            <w:tcW w:w="985" w:type="dxa"/>
          </w:tcPr>
          <w:p w14:paraId="43FBB46C" w14:textId="77777777" w:rsidR="000E0564" w:rsidRDefault="000E0564" w:rsidP="00226DD5">
            <w:r>
              <w:t>getItemID</w:t>
            </w:r>
          </w:p>
        </w:tc>
        <w:tc>
          <w:tcPr>
            <w:tcW w:w="1221" w:type="dxa"/>
          </w:tcPr>
          <w:p w14:paraId="2A457E3C" w14:textId="77777777" w:rsidR="000E0564" w:rsidRDefault="000E0564" w:rsidP="00226DD5">
            <w:r>
              <w:t>itemID=10001, days=12</w:t>
            </w:r>
          </w:p>
        </w:tc>
        <w:tc>
          <w:tcPr>
            <w:tcW w:w="944" w:type="dxa"/>
          </w:tcPr>
          <w:p w14:paraId="470885F5" w14:textId="77777777" w:rsidR="000E0564" w:rsidRDefault="000E0564" w:rsidP="00226DD5">
            <w:r>
              <w:t>10001</w:t>
            </w:r>
          </w:p>
        </w:tc>
        <w:tc>
          <w:tcPr>
            <w:tcW w:w="1170" w:type="dxa"/>
          </w:tcPr>
          <w:p w14:paraId="2D07F0C1" w14:textId="77777777" w:rsidR="000E0564" w:rsidRDefault="000E0564" w:rsidP="00226DD5">
            <w:r>
              <w:t>As Expected</w:t>
            </w:r>
          </w:p>
        </w:tc>
        <w:tc>
          <w:tcPr>
            <w:tcW w:w="1170" w:type="dxa"/>
          </w:tcPr>
          <w:p w14:paraId="24ABF368" w14:textId="77777777" w:rsidR="000E0564" w:rsidRDefault="000E0564" w:rsidP="00226DD5">
            <w:r>
              <w:t>Pass</w:t>
            </w:r>
          </w:p>
        </w:tc>
      </w:tr>
      <w:tr w:rsidR="000E0564" w14:paraId="17351789" w14:textId="77777777" w:rsidTr="00226DD5">
        <w:tc>
          <w:tcPr>
            <w:tcW w:w="900" w:type="dxa"/>
          </w:tcPr>
          <w:p w14:paraId="351FBD2C" w14:textId="77777777" w:rsidR="000E0564" w:rsidRDefault="000E0564" w:rsidP="00226DD5">
            <w:r>
              <w:t>TC02</w:t>
            </w:r>
          </w:p>
        </w:tc>
        <w:tc>
          <w:tcPr>
            <w:tcW w:w="1440" w:type="dxa"/>
          </w:tcPr>
          <w:p w14:paraId="1DA9028D" w14:textId="77777777" w:rsidR="000E0564" w:rsidRDefault="000E0564" w:rsidP="00226DD5">
            <w:r>
              <w:t>testGetItemID_10002</w:t>
            </w:r>
          </w:p>
        </w:tc>
        <w:tc>
          <w:tcPr>
            <w:tcW w:w="1350" w:type="dxa"/>
          </w:tcPr>
          <w:p w14:paraId="77D38C39" w14:textId="77777777" w:rsidR="000E0564" w:rsidRDefault="000E0564" w:rsidP="00226DD5">
            <w:r>
              <w:t>Tests getting item ID for item 10002</w:t>
            </w:r>
          </w:p>
        </w:tc>
        <w:tc>
          <w:tcPr>
            <w:tcW w:w="1260" w:type="dxa"/>
          </w:tcPr>
          <w:p w14:paraId="09B75EF8" w14:textId="77777777" w:rsidR="000E0564" w:rsidRDefault="000E0564" w:rsidP="00226DD5">
            <w:r>
              <w:t>ReturnItem</w:t>
            </w:r>
          </w:p>
        </w:tc>
        <w:tc>
          <w:tcPr>
            <w:tcW w:w="985" w:type="dxa"/>
          </w:tcPr>
          <w:p w14:paraId="5AC31819" w14:textId="77777777" w:rsidR="000E0564" w:rsidRDefault="000E0564" w:rsidP="00226DD5">
            <w:r>
              <w:t>getItemID</w:t>
            </w:r>
          </w:p>
        </w:tc>
        <w:tc>
          <w:tcPr>
            <w:tcW w:w="1221" w:type="dxa"/>
          </w:tcPr>
          <w:p w14:paraId="09806647" w14:textId="77777777" w:rsidR="000E0564" w:rsidRDefault="000E0564" w:rsidP="00226DD5">
            <w:r>
              <w:t>itemID=10002, days=12</w:t>
            </w:r>
          </w:p>
        </w:tc>
        <w:tc>
          <w:tcPr>
            <w:tcW w:w="944" w:type="dxa"/>
          </w:tcPr>
          <w:p w14:paraId="1DE07A8D" w14:textId="77777777" w:rsidR="000E0564" w:rsidRDefault="000E0564" w:rsidP="00226DD5">
            <w:r>
              <w:t>10002</w:t>
            </w:r>
          </w:p>
        </w:tc>
        <w:tc>
          <w:tcPr>
            <w:tcW w:w="1170" w:type="dxa"/>
          </w:tcPr>
          <w:p w14:paraId="47CA3502" w14:textId="77777777" w:rsidR="000E0564" w:rsidRDefault="000E0564" w:rsidP="00226DD5">
            <w:r>
              <w:t>As Expected</w:t>
            </w:r>
          </w:p>
        </w:tc>
        <w:tc>
          <w:tcPr>
            <w:tcW w:w="1170" w:type="dxa"/>
          </w:tcPr>
          <w:p w14:paraId="33607A00" w14:textId="77777777" w:rsidR="000E0564" w:rsidRDefault="000E0564" w:rsidP="00226DD5">
            <w:r>
              <w:t>Pass</w:t>
            </w:r>
          </w:p>
        </w:tc>
      </w:tr>
      <w:tr w:rsidR="000E0564" w14:paraId="57848C11" w14:textId="77777777" w:rsidTr="00226DD5">
        <w:tc>
          <w:tcPr>
            <w:tcW w:w="900" w:type="dxa"/>
          </w:tcPr>
          <w:p w14:paraId="6AD4ABD3" w14:textId="77777777" w:rsidR="000E0564" w:rsidRDefault="000E0564" w:rsidP="00226DD5">
            <w:r>
              <w:t>TC03</w:t>
            </w:r>
          </w:p>
        </w:tc>
        <w:tc>
          <w:tcPr>
            <w:tcW w:w="1440" w:type="dxa"/>
          </w:tcPr>
          <w:p w14:paraId="7BD09B4F" w14:textId="77777777" w:rsidR="000E0564" w:rsidRDefault="000E0564" w:rsidP="00226DD5">
            <w:r>
              <w:t>testGetDays_12</w:t>
            </w:r>
          </w:p>
        </w:tc>
        <w:tc>
          <w:tcPr>
            <w:tcW w:w="1350" w:type="dxa"/>
          </w:tcPr>
          <w:p w14:paraId="0CE32801" w14:textId="77777777" w:rsidR="000E0564" w:rsidRDefault="000E0564" w:rsidP="00226DD5">
            <w:r>
              <w:t>Tests getting days value (12 days)</w:t>
            </w:r>
          </w:p>
        </w:tc>
        <w:tc>
          <w:tcPr>
            <w:tcW w:w="1260" w:type="dxa"/>
          </w:tcPr>
          <w:p w14:paraId="01825D0C" w14:textId="77777777" w:rsidR="000E0564" w:rsidRDefault="000E0564" w:rsidP="00226DD5">
            <w:r>
              <w:t>ReturnItem</w:t>
            </w:r>
          </w:p>
        </w:tc>
        <w:tc>
          <w:tcPr>
            <w:tcW w:w="985" w:type="dxa"/>
          </w:tcPr>
          <w:p w14:paraId="01384F0F" w14:textId="77777777" w:rsidR="000E0564" w:rsidRDefault="000E0564" w:rsidP="00226DD5">
            <w:r>
              <w:t>getDays</w:t>
            </w:r>
          </w:p>
        </w:tc>
        <w:tc>
          <w:tcPr>
            <w:tcW w:w="1221" w:type="dxa"/>
          </w:tcPr>
          <w:p w14:paraId="683DA0AE" w14:textId="77777777" w:rsidR="000E0564" w:rsidRDefault="000E0564" w:rsidP="00226DD5">
            <w:r>
              <w:t>itemID=10001, days=12</w:t>
            </w:r>
          </w:p>
        </w:tc>
        <w:tc>
          <w:tcPr>
            <w:tcW w:w="944" w:type="dxa"/>
          </w:tcPr>
          <w:p w14:paraId="1F4A1B53" w14:textId="77777777" w:rsidR="000E0564" w:rsidRDefault="000E0564" w:rsidP="00226DD5">
            <w:r>
              <w:t>12</w:t>
            </w:r>
          </w:p>
        </w:tc>
        <w:tc>
          <w:tcPr>
            <w:tcW w:w="1170" w:type="dxa"/>
          </w:tcPr>
          <w:p w14:paraId="7906FDCA" w14:textId="77777777" w:rsidR="000E0564" w:rsidRDefault="000E0564" w:rsidP="00226DD5">
            <w:r>
              <w:t>As Expected</w:t>
            </w:r>
          </w:p>
        </w:tc>
        <w:tc>
          <w:tcPr>
            <w:tcW w:w="1170" w:type="dxa"/>
          </w:tcPr>
          <w:p w14:paraId="1C4328E5" w14:textId="77777777" w:rsidR="000E0564" w:rsidRDefault="000E0564" w:rsidP="00226DD5">
            <w:r>
              <w:t>Pass</w:t>
            </w:r>
          </w:p>
        </w:tc>
      </w:tr>
      <w:tr w:rsidR="000E0564" w14:paraId="6B73693C" w14:textId="77777777" w:rsidTr="00226DD5">
        <w:tc>
          <w:tcPr>
            <w:tcW w:w="900" w:type="dxa"/>
          </w:tcPr>
          <w:p w14:paraId="12FE4ED5" w14:textId="77777777" w:rsidR="000E0564" w:rsidRDefault="000E0564" w:rsidP="00226DD5">
            <w:r>
              <w:t>TC04</w:t>
            </w:r>
          </w:p>
        </w:tc>
        <w:tc>
          <w:tcPr>
            <w:tcW w:w="1440" w:type="dxa"/>
          </w:tcPr>
          <w:p w14:paraId="4122EF03" w14:textId="77777777" w:rsidR="000E0564" w:rsidRDefault="000E0564" w:rsidP="00226DD5">
            <w:r>
              <w:t>testGetDays_5</w:t>
            </w:r>
          </w:p>
        </w:tc>
        <w:tc>
          <w:tcPr>
            <w:tcW w:w="1350" w:type="dxa"/>
          </w:tcPr>
          <w:p w14:paraId="74381151" w14:textId="77777777" w:rsidR="000E0564" w:rsidRDefault="000E0564" w:rsidP="00226DD5">
            <w:r>
              <w:t>Tests getting days value (5 days)</w:t>
            </w:r>
          </w:p>
        </w:tc>
        <w:tc>
          <w:tcPr>
            <w:tcW w:w="1260" w:type="dxa"/>
          </w:tcPr>
          <w:p w14:paraId="25FD385A" w14:textId="77777777" w:rsidR="000E0564" w:rsidRDefault="000E0564" w:rsidP="00226DD5">
            <w:r>
              <w:t>ReturnItem</w:t>
            </w:r>
          </w:p>
        </w:tc>
        <w:tc>
          <w:tcPr>
            <w:tcW w:w="985" w:type="dxa"/>
          </w:tcPr>
          <w:p w14:paraId="7E67AC22" w14:textId="77777777" w:rsidR="000E0564" w:rsidRDefault="000E0564" w:rsidP="00226DD5">
            <w:r>
              <w:t>getDays</w:t>
            </w:r>
          </w:p>
        </w:tc>
        <w:tc>
          <w:tcPr>
            <w:tcW w:w="1221" w:type="dxa"/>
          </w:tcPr>
          <w:p w14:paraId="6A439394" w14:textId="77777777" w:rsidR="000E0564" w:rsidRDefault="000E0564" w:rsidP="00226DD5">
            <w:r>
              <w:t>itemID=10001, days=5</w:t>
            </w:r>
          </w:p>
        </w:tc>
        <w:tc>
          <w:tcPr>
            <w:tcW w:w="944" w:type="dxa"/>
          </w:tcPr>
          <w:p w14:paraId="3D817F17" w14:textId="77777777" w:rsidR="000E0564" w:rsidRDefault="000E0564" w:rsidP="00226DD5">
            <w:r>
              <w:t>5</w:t>
            </w:r>
          </w:p>
        </w:tc>
        <w:tc>
          <w:tcPr>
            <w:tcW w:w="1170" w:type="dxa"/>
          </w:tcPr>
          <w:p w14:paraId="2BF56588" w14:textId="77777777" w:rsidR="000E0564" w:rsidRDefault="000E0564" w:rsidP="00226DD5">
            <w:r>
              <w:t>As Expected</w:t>
            </w:r>
          </w:p>
        </w:tc>
        <w:tc>
          <w:tcPr>
            <w:tcW w:w="1170" w:type="dxa"/>
          </w:tcPr>
          <w:p w14:paraId="0044D386" w14:textId="77777777" w:rsidR="000E0564" w:rsidRDefault="000E0564" w:rsidP="00226DD5">
            <w:r>
              <w:t>Pass</w:t>
            </w:r>
          </w:p>
        </w:tc>
      </w:tr>
    </w:tbl>
    <w:p w14:paraId="45990D6C" w14:textId="77777777" w:rsidR="000E0564" w:rsidRDefault="000E0564" w:rsidP="00B24868">
      <w:pPr>
        <w:pStyle w:val="ListParagraph"/>
      </w:pPr>
    </w:p>
    <w:p w14:paraId="1BA4BC62" w14:textId="77777777" w:rsidR="000E0564" w:rsidRPr="00B24868" w:rsidRDefault="000E0564" w:rsidP="00B24868">
      <w:pPr>
        <w:pStyle w:val="Title"/>
        <w:numPr>
          <w:ilvl w:val="3"/>
          <w:numId w:val="10"/>
        </w:numPr>
        <w:rPr>
          <w:sz w:val="24"/>
          <w:szCs w:val="24"/>
        </w:rPr>
      </w:pPr>
      <w:r w:rsidRPr="00B24868">
        <w:rPr>
          <w:sz w:val="24"/>
          <w:szCs w:val="24"/>
        </w:rPr>
        <w:t>Test Cases and Coverage</w:t>
      </w:r>
    </w:p>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440"/>
        <w:gridCol w:w="1350"/>
        <w:gridCol w:w="1260"/>
        <w:gridCol w:w="1080"/>
        <w:gridCol w:w="1080"/>
        <w:gridCol w:w="1080"/>
        <w:gridCol w:w="1170"/>
        <w:gridCol w:w="1080"/>
      </w:tblGrid>
      <w:tr w:rsidR="000E0564" w14:paraId="0CDEC413" w14:textId="77777777" w:rsidTr="00226DD5">
        <w:tc>
          <w:tcPr>
            <w:tcW w:w="900" w:type="dxa"/>
            <w:hideMark/>
          </w:tcPr>
          <w:p w14:paraId="19DBAE68" w14:textId="77777777" w:rsidR="000E0564" w:rsidRDefault="000E0564" w:rsidP="00226DD5">
            <w:r>
              <w:t>TestID</w:t>
            </w:r>
          </w:p>
        </w:tc>
        <w:tc>
          <w:tcPr>
            <w:tcW w:w="1440" w:type="dxa"/>
            <w:hideMark/>
          </w:tcPr>
          <w:p w14:paraId="1BBE851B" w14:textId="77777777" w:rsidR="000E0564" w:rsidRDefault="000E0564" w:rsidP="00226DD5">
            <w:r>
              <w:t>Testcase Name</w:t>
            </w:r>
          </w:p>
        </w:tc>
        <w:tc>
          <w:tcPr>
            <w:tcW w:w="1350" w:type="dxa"/>
            <w:hideMark/>
          </w:tcPr>
          <w:p w14:paraId="77050E8F" w14:textId="77777777" w:rsidR="000E0564" w:rsidRDefault="000E0564" w:rsidP="00226DD5">
            <w:r>
              <w:t>Testcase Description</w:t>
            </w:r>
          </w:p>
        </w:tc>
        <w:tc>
          <w:tcPr>
            <w:tcW w:w="1260" w:type="dxa"/>
            <w:hideMark/>
          </w:tcPr>
          <w:p w14:paraId="180C752B" w14:textId="77777777" w:rsidR="000E0564" w:rsidRDefault="000E0564" w:rsidP="00226DD5">
            <w:r>
              <w:t>Class</w:t>
            </w:r>
          </w:p>
        </w:tc>
        <w:tc>
          <w:tcPr>
            <w:tcW w:w="1080" w:type="dxa"/>
            <w:hideMark/>
          </w:tcPr>
          <w:p w14:paraId="30F7B7C8" w14:textId="77777777" w:rsidR="000E0564" w:rsidRDefault="000E0564" w:rsidP="00226DD5">
            <w:r>
              <w:t>Function Being Tested</w:t>
            </w:r>
          </w:p>
        </w:tc>
        <w:tc>
          <w:tcPr>
            <w:tcW w:w="1080" w:type="dxa"/>
            <w:hideMark/>
          </w:tcPr>
          <w:p w14:paraId="2A52403C" w14:textId="77777777" w:rsidR="000E0564" w:rsidRDefault="000E0564" w:rsidP="00226DD5">
            <w:r>
              <w:t>Test Inputs</w:t>
            </w:r>
          </w:p>
        </w:tc>
        <w:tc>
          <w:tcPr>
            <w:tcW w:w="1080" w:type="dxa"/>
            <w:hideMark/>
          </w:tcPr>
          <w:p w14:paraId="307709B3" w14:textId="77777777" w:rsidR="000E0564" w:rsidRDefault="000E0564" w:rsidP="00226DD5">
            <w:r>
              <w:t>Expected Output</w:t>
            </w:r>
          </w:p>
        </w:tc>
        <w:tc>
          <w:tcPr>
            <w:tcW w:w="1170" w:type="dxa"/>
            <w:hideMark/>
          </w:tcPr>
          <w:p w14:paraId="61BBF1F1" w14:textId="77777777" w:rsidR="000E0564" w:rsidRDefault="000E0564" w:rsidP="00226DD5">
            <w:r>
              <w:t>Actual Output</w:t>
            </w:r>
          </w:p>
        </w:tc>
        <w:tc>
          <w:tcPr>
            <w:tcW w:w="1080" w:type="dxa"/>
            <w:hideMark/>
          </w:tcPr>
          <w:p w14:paraId="023D8332" w14:textId="77777777" w:rsidR="000E0564" w:rsidRDefault="000E0564" w:rsidP="00226DD5">
            <w:r>
              <w:t>Pass/Fail Status</w:t>
            </w:r>
          </w:p>
        </w:tc>
      </w:tr>
      <w:tr w:rsidR="000E0564" w14:paraId="13376600" w14:textId="77777777" w:rsidTr="00226DD5">
        <w:tc>
          <w:tcPr>
            <w:tcW w:w="900" w:type="dxa"/>
            <w:hideMark/>
          </w:tcPr>
          <w:p w14:paraId="5914B524" w14:textId="77777777" w:rsidR="000E0564" w:rsidRDefault="000E0564" w:rsidP="00226DD5">
            <w:r>
              <w:t>1</w:t>
            </w:r>
          </w:p>
        </w:tc>
        <w:tc>
          <w:tcPr>
            <w:tcW w:w="1440" w:type="dxa"/>
            <w:hideMark/>
          </w:tcPr>
          <w:p w14:paraId="0A76054E" w14:textId="77777777" w:rsidR="000E0564" w:rsidRDefault="000E0564" w:rsidP="00226DD5">
            <w:r>
              <w:t>testContinueFromTemp_Return</w:t>
            </w:r>
          </w:p>
        </w:tc>
        <w:tc>
          <w:tcPr>
            <w:tcW w:w="1350" w:type="dxa"/>
            <w:hideMark/>
          </w:tcPr>
          <w:p w14:paraId="6CB646B8" w14:textId="77777777" w:rsidR="000E0564" w:rsidRDefault="000E0564" w:rsidP="00226DD5">
            <w:r>
              <w:t>Test continueFromTemp function for Return scenario</w:t>
            </w:r>
          </w:p>
        </w:tc>
        <w:tc>
          <w:tcPr>
            <w:tcW w:w="1260" w:type="dxa"/>
            <w:hideMark/>
          </w:tcPr>
          <w:p w14:paraId="27C3E254" w14:textId="77777777" w:rsidR="000E0564" w:rsidRDefault="000E0564" w:rsidP="00226DD5">
            <w:r>
              <w:t>POSSystem</w:t>
            </w:r>
          </w:p>
        </w:tc>
        <w:tc>
          <w:tcPr>
            <w:tcW w:w="1080" w:type="dxa"/>
            <w:hideMark/>
          </w:tcPr>
          <w:p w14:paraId="20CE7022" w14:textId="77777777" w:rsidR="000E0564" w:rsidRDefault="000E0564" w:rsidP="00226DD5">
            <w:r>
              <w:t>continueFromTemp</w:t>
            </w:r>
          </w:p>
        </w:tc>
        <w:tc>
          <w:tcPr>
            <w:tcW w:w="1080" w:type="dxa"/>
            <w:hideMark/>
          </w:tcPr>
          <w:p w14:paraId="2AB083FF" w14:textId="77777777" w:rsidR="000E0564" w:rsidRDefault="000E0564" w:rsidP="00226DD5">
            <w:r>
              <w:t>1234567892L</w:t>
            </w:r>
          </w:p>
        </w:tc>
        <w:tc>
          <w:tcPr>
            <w:tcW w:w="1080" w:type="dxa"/>
            <w:hideMark/>
          </w:tcPr>
          <w:p w14:paraId="50C49797" w14:textId="77777777" w:rsidR="000E0564" w:rsidRDefault="000E0564" w:rsidP="00226DD5">
            <w:r>
              <w:t>Return</w:t>
            </w:r>
          </w:p>
        </w:tc>
        <w:tc>
          <w:tcPr>
            <w:tcW w:w="1170" w:type="dxa"/>
            <w:hideMark/>
          </w:tcPr>
          <w:p w14:paraId="20F86069" w14:textId="77777777" w:rsidR="000E0564" w:rsidRDefault="000E0564" w:rsidP="00226DD5">
            <w:r>
              <w:t>Return</w:t>
            </w:r>
          </w:p>
        </w:tc>
        <w:tc>
          <w:tcPr>
            <w:tcW w:w="1080" w:type="dxa"/>
            <w:hideMark/>
          </w:tcPr>
          <w:p w14:paraId="73976CD7" w14:textId="77777777" w:rsidR="000E0564" w:rsidRDefault="000E0564" w:rsidP="00226DD5">
            <w:r>
              <w:t>Pass</w:t>
            </w:r>
          </w:p>
        </w:tc>
      </w:tr>
      <w:tr w:rsidR="000E0564" w14:paraId="30FA3479" w14:textId="77777777" w:rsidTr="00226DD5">
        <w:tc>
          <w:tcPr>
            <w:tcW w:w="900" w:type="dxa"/>
            <w:hideMark/>
          </w:tcPr>
          <w:p w14:paraId="4F50C512" w14:textId="77777777" w:rsidR="000E0564" w:rsidRDefault="000E0564" w:rsidP="00226DD5">
            <w:r>
              <w:t>2</w:t>
            </w:r>
          </w:p>
        </w:tc>
        <w:tc>
          <w:tcPr>
            <w:tcW w:w="1440" w:type="dxa"/>
            <w:hideMark/>
          </w:tcPr>
          <w:p w14:paraId="68A530C8" w14:textId="77777777" w:rsidR="000E0564" w:rsidRDefault="000E0564" w:rsidP="00226DD5">
            <w:r>
              <w:t>testContinueFromTemp_Sale</w:t>
            </w:r>
          </w:p>
        </w:tc>
        <w:tc>
          <w:tcPr>
            <w:tcW w:w="1350" w:type="dxa"/>
            <w:hideMark/>
          </w:tcPr>
          <w:p w14:paraId="244D626B" w14:textId="77777777" w:rsidR="000E0564" w:rsidRDefault="000E0564" w:rsidP="00226DD5">
            <w:r>
              <w:t>Test continueFromTemp function for Sale scenario</w:t>
            </w:r>
          </w:p>
        </w:tc>
        <w:tc>
          <w:tcPr>
            <w:tcW w:w="1260" w:type="dxa"/>
            <w:hideMark/>
          </w:tcPr>
          <w:p w14:paraId="47C55CB7" w14:textId="77777777" w:rsidR="000E0564" w:rsidRDefault="000E0564" w:rsidP="00226DD5">
            <w:r>
              <w:t>POSSystem</w:t>
            </w:r>
          </w:p>
        </w:tc>
        <w:tc>
          <w:tcPr>
            <w:tcW w:w="1080" w:type="dxa"/>
            <w:hideMark/>
          </w:tcPr>
          <w:p w14:paraId="7982BB02" w14:textId="77777777" w:rsidR="000E0564" w:rsidRDefault="000E0564" w:rsidP="00226DD5">
            <w:r>
              <w:t>continueFromTemp</w:t>
            </w:r>
          </w:p>
        </w:tc>
        <w:tc>
          <w:tcPr>
            <w:tcW w:w="1080" w:type="dxa"/>
            <w:hideMark/>
          </w:tcPr>
          <w:p w14:paraId="274D3676" w14:textId="77777777" w:rsidR="000E0564" w:rsidRDefault="000E0564" w:rsidP="00226DD5">
            <w:r>
              <w:t>1234567892L</w:t>
            </w:r>
          </w:p>
        </w:tc>
        <w:tc>
          <w:tcPr>
            <w:tcW w:w="1080" w:type="dxa"/>
            <w:hideMark/>
          </w:tcPr>
          <w:p w14:paraId="582F14B9" w14:textId="77777777" w:rsidR="000E0564" w:rsidRDefault="000E0564" w:rsidP="00226DD5">
            <w:r>
              <w:t>Sale</w:t>
            </w:r>
          </w:p>
        </w:tc>
        <w:tc>
          <w:tcPr>
            <w:tcW w:w="1170" w:type="dxa"/>
            <w:hideMark/>
          </w:tcPr>
          <w:p w14:paraId="213ADE77" w14:textId="77777777" w:rsidR="000E0564" w:rsidRDefault="000E0564" w:rsidP="00226DD5">
            <w:r>
              <w:t>Sale</w:t>
            </w:r>
          </w:p>
        </w:tc>
        <w:tc>
          <w:tcPr>
            <w:tcW w:w="1080" w:type="dxa"/>
            <w:hideMark/>
          </w:tcPr>
          <w:p w14:paraId="6A754C3A" w14:textId="77777777" w:rsidR="000E0564" w:rsidRDefault="000E0564" w:rsidP="00226DD5">
            <w:r>
              <w:t>Pass</w:t>
            </w:r>
          </w:p>
        </w:tc>
      </w:tr>
      <w:tr w:rsidR="000E0564" w14:paraId="46D25984" w14:textId="77777777" w:rsidTr="00226DD5">
        <w:tc>
          <w:tcPr>
            <w:tcW w:w="900" w:type="dxa"/>
            <w:hideMark/>
          </w:tcPr>
          <w:p w14:paraId="09BBD2E9" w14:textId="77777777" w:rsidR="000E0564" w:rsidRDefault="000E0564" w:rsidP="00226DD5">
            <w:r>
              <w:lastRenderedPageBreak/>
              <w:t>3</w:t>
            </w:r>
          </w:p>
        </w:tc>
        <w:tc>
          <w:tcPr>
            <w:tcW w:w="1440" w:type="dxa"/>
            <w:hideMark/>
          </w:tcPr>
          <w:p w14:paraId="0596FD07" w14:textId="77777777" w:rsidR="000E0564" w:rsidRDefault="000E0564" w:rsidP="00226DD5">
            <w:r>
              <w:t>testContinueFromTemp_Rental</w:t>
            </w:r>
          </w:p>
        </w:tc>
        <w:tc>
          <w:tcPr>
            <w:tcW w:w="1350" w:type="dxa"/>
            <w:hideMark/>
          </w:tcPr>
          <w:p w14:paraId="0C75BADB" w14:textId="77777777" w:rsidR="000E0564" w:rsidRDefault="000E0564" w:rsidP="00226DD5">
            <w:r>
              <w:t>Test continueFromTemp function for Rental scenario</w:t>
            </w:r>
          </w:p>
        </w:tc>
        <w:tc>
          <w:tcPr>
            <w:tcW w:w="1260" w:type="dxa"/>
            <w:hideMark/>
          </w:tcPr>
          <w:p w14:paraId="1B8E17B6" w14:textId="77777777" w:rsidR="000E0564" w:rsidRDefault="000E0564" w:rsidP="00226DD5">
            <w:r>
              <w:t>POSSystem</w:t>
            </w:r>
          </w:p>
        </w:tc>
        <w:tc>
          <w:tcPr>
            <w:tcW w:w="1080" w:type="dxa"/>
            <w:hideMark/>
          </w:tcPr>
          <w:p w14:paraId="353064C7" w14:textId="77777777" w:rsidR="000E0564" w:rsidRDefault="000E0564" w:rsidP="00226DD5">
            <w:r>
              <w:t>continueFromTemp</w:t>
            </w:r>
          </w:p>
        </w:tc>
        <w:tc>
          <w:tcPr>
            <w:tcW w:w="1080" w:type="dxa"/>
            <w:hideMark/>
          </w:tcPr>
          <w:p w14:paraId="1C9700F5" w14:textId="77777777" w:rsidR="000E0564" w:rsidRDefault="000E0564" w:rsidP="00226DD5">
            <w:r>
              <w:t>1234567892L</w:t>
            </w:r>
          </w:p>
        </w:tc>
        <w:tc>
          <w:tcPr>
            <w:tcW w:w="1080" w:type="dxa"/>
            <w:hideMark/>
          </w:tcPr>
          <w:p w14:paraId="680C8899" w14:textId="77777777" w:rsidR="000E0564" w:rsidRDefault="000E0564" w:rsidP="00226DD5">
            <w:r>
              <w:t>Rental</w:t>
            </w:r>
          </w:p>
        </w:tc>
        <w:tc>
          <w:tcPr>
            <w:tcW w:w="1170" w:type="dxa"/>
            <w:hideMark/>
          </w:tcPr>
          <w:p w14:paraId="43E14E5E" w14:textId="77777777" w:rsidR="000E0564" w:rsidRDefault="000E0564" w:rsidP="00226DD5">
            <w:r>
              <w:t>Rental</w:t>
            </w:r>
          </w:p>
        </w:tc>
        <w:tc>
          <w:tcPr>
            <w:tcW w:w="1080" w:type="dxa"/>
            <w:hideMark/>
          </w:tcPr>
          <w:p w14:paraId="35883E7F" w14:textId="1A9D05B1" w:rsidR="000E0564" w:rsidRPr="00B24868" w:rsidRDefault="00B24868" w:rsidP="00226DD5">
            <w:r>
              <w:t>Fail</w:t>
            </w:r>
          </w:p>
        </w:tc>
      </w:tr>
      <w:tr w:rsidR="000E0564" w14:paraId="44CD20A0" w14:textId="77777777" w:rsidTr="00226DD5">
        <w:tc>
          <w:tcPr>
            <w:tcW w:w="900" w:type="dxa"/>
            <w:hideMark/>
          </w:tcPr>
          <w:p w14:paraId="0EC0EC75" w14:textId="77777777" w:rsidR="000E0564" w:rsidRDefault="000E0564" w:rsidP="00226DD5">
            <w:r>
              <w:t>4</w:t>
            </w:r>
          </w:p>
        </w:tc>
        <w:tc>
          <w:tcPr>
            <w:tcW w:w="1440" w:type="dxa"/>
            <w:hideMark/>
          </w:tcPr>
          <w:p w14:paraId="1A3BED44" w14:textId="77777777" w:rsidR="000E0564" w:rsidRDefault="000E0564" w:rsidP="00226DD5">
            <w:r>
              <w:t>testCheckTemp_True</w:t>
            </w:r>
          </w:p>
        </w:tc>
        <w:tc>
          <w:tcPr>
            <w:tcW w:w="1350" w:type="dxa"/>
            <w:hideMark/>
          </w:tcPr>
          <w:p w14:paraId="080A1C5A" w14:textId="77777777" w:rsidR="000E0564" w:rsidRDefault="000E0564" w:rsidP="00226DD5">
            <w:r>
              <w:t>Test checkTemp function when temp file exists</w:t>
            </w:r>
          </w:p>
        </w:tc>
        <w:tc>
          <w:tcPr>
            <w:tcW w:w="1260" w:type="dxa"/>
            <w:hideMark/>
          </w:tcPr>
          <w:p w14:paraId="06EE6996" w14:textId="77777777" w:rsidR="000E0564" w:rsidRDefault="000E0564" w:rsidP="00226DD5">
            <w:r>
              <w:t>POSSystem</w:t>
            </w:r>
          </w:p>
        </w:tc>
        <w:tc>
          <w:tcPr>
            <w:tcW w:w="1080" w:type="dxa"/>
            <w:hideMark/>
          </w:tcPr>
          <w:p w14:paraId="03555E83" w14:textId="77777777" w:rsidR="000E0564" w:rsidRDefault="000E0564" w:rsidP="00226DD5">
            <w:r>
              <w:t>checkTemp</w:t>
            </w:r>
          </w:p>
        </w:tc>
        <w:tc>
          <w:tcPr>
            <w:tcW w:w="1080" w:type="dxa"/>
            <w:hideMark/>
          </w:tcPr>
          <w:p w14:paraId="7D1771D9" w14:textId="77777777" w:rsidR="000E0564" w:rsidRDefault="000E0564" w:rsidP="00226DD5">
            <w:r>
              <w:t>None</w:t>
            </w:r>
          </w:p>
        </w:tc>
        <w:tc>
          <w:tcPr>
            <w:tcW w:w="1080" w:type="dxa"/>
            <w:hideMark/>
          </w:tcPr>
          <w:p w14:paraId="07777CC3" w14:textId="77777777" w:rsidR="000E0564" w:rsidRDefault="000E0564" w:rsidP="00226DD5">
            <w:r>
              <w:t>True</w:t>
            </w:r>
          </w:p>
        </w:tc>
        <w:tc>
          <w:tcPr>
            <w:tcW w:w="1170" w:type="dxa"/>
            <w:hideMark/>
          </w:tcPr>
          <w:p w14:paraId="0DF9F0AD" w14:textId="77777777" w:rsidR="000E0564" w:rsidRDefault="000E0564" w:rsidP="00226DD5">
            <w:r>
              <w:t>True</w:t>
            </w:r>
          </w:p>
        </w:tc>
        <w:tc>
          <w:tcPr>
            <w:tcW w:w="1080" w:type="dxa"/>
            <w:hideMark/>
          </w:tcPr>
          <w:p w14:paraId="4892DA4A" w14:textId="056D6BCF" w:rsidR="000E0564" w:rsidRDefault="00B24868" w:rsidP="00226DD5">
            <w:r>
              <w:t>Fail</w:t>
            </w:r>
          </w:p>
        </w:tc>
      </w:tr>
      <w:tr w:rsidR="000E0564" w14:paraId="5FF6678B" w14:textId="77777777" w:rsidTr="00226DD5">
        <w:tc>
          <w:tcPr>
            <w:tcW w:w="900" w:type="dxa"/>
            <w:hideMark/>
          </w:tcPr>
          <w:p w14:paraId="0C696881" w14:textId="77777777" w:rsidR="000E0564" w:rsidRDefault="000E0564" w:rsidP="00226DD5">
            <w:r>
              <w:t>5</w:t>
            </w:r>
          </w:p>
        </w:tc>
        <w:tc>
          <w:tcPr>
            <w:tcW w:w="1440" w:type="dxa"/>
            <w:hideMark/>
          </w:tcPr>
          <w:p w14:paraId="42DAD030" w14:textId="77777777" w:rsidR="000E0564" w:rsidRDefault="000E0564" w:rsidP="00226DD5">
            <w:r>
              <w:t>testCheckTemp_False</w:t>
            </w:r>
          </w:p>
        </w:tc>
        <w:tc>
          <w:tcPr>
            <w:tcW w:w="1350" w:type="dxa"/>
            <w:hideMark/>
          </w:tcPr>
          <w:p w14:paraId="5F71AB89" w14:textId="77777777" w:rsidR="000E0564" w:rsidRDefault="000E0564" w:rsidP="00226DD5">
            <w:r>
              <w:t>Test checkTemp function when temp file does not exist</w:t>
            </w:r>
          </w:p>
        </w:tc>
        <w:tc>
          <w:tcPr>
            <w:tcW w:w="1260" w:type="dxa"/>
            <w:hideMark/>
          </w:tcPr>
          <w:p w14:paraId="26CE8867" w14:textId="77777777" w:rsidR="000E0564" w:rsidRDefault="000E0564" w:rsidP="00226DD5">
            <w:r>
              <w:t>POSSystem</w:t>
            </w:r>
          </w:p>
        </w:tc>
        <w:tc>
          <w:tcPr>
            <w:tcW w:w="1080" w:type="dxa"/>
            <w:hideMark/>
          </w:tcPr>
          <w:p w14:paraId="5C53A4E4" w14:textId="77777777" w:rsidR="000E0564" w:rsidRDefault="000E0564" w:rsidP="00226DD5">
            <w:r>
              <w:t>checkTemp</w:t>
            </w:r>
          </w:p>
        </w:tc>
        <w:tc>
          <w:tcPr>
            <w:tcW w:w="1080" w:type="dxa"/>
            <w:hideMark/>
          </w:tcPr>
          <w:p w14:paraId="0FE9B7FE" w14:textId="77777777" w:rsidR="000E0564" w:rsidRDefault="000E0564" w:rsidP="00226DD5">
            <w:r>
              <w:t>None</w:t>
            </w:r>
          </w:p>
        </w:tc>
        <w:tc>
          <w:tcPr>
            <w:tcW w:w="1080" w:type="dxa"/>
            <w:hideMark/>
          </w:tcPr>
          <w:p w14:paraId="144433BD" w14:textId="77777777" w:rsidR="000E0564" w:rsidRDefault="000E0564" w:rsidP="00226DD5">
            <w:r>
              <w:t>False</w:t>
            </w:r>
          </w:p>
        </w:tc>
        <w:tc>
          <w:tcPr>
            <w:tcW w:w="1170" w:type="dxa"/>
            <w:hideMark/>
          </w:tcPr>
          <w:p w14:paraId="1781906F" w14:textId="77777777" w:rsidR="000E0564" w:rsidRDefault="000E0564" w:rsidP="00226DD5">
            <w:r>
              <w:t>False</w:t>
            </w:r>
          </w:p>
        </w:tc>
        <w:tc>
          <w:tcPr>
            <w:tcW w:w="1080" w:type="dxa"/>
            <w:hideMark/>
          </w:tcPr>
          <w:p w14:paraId="608EC3B2" w14:textId="77777777" w:rsidR="000E0564" w:rsidRDefault="000E0564" w:rsidP="00226DD5">
            <w:r>
              <w:t>Pass</w:t>
            </w:r>
          </w:p>
        </w:tc>
      </w:tr>
      <w:tr w:rsidR="000E0564" w14:paraId="53EC8E71" w14:textId="77777777" w:rsidTr="00226DD5">
        <w:tc>
          <w:tcPr>
            <w:tcW w:w="900" w:type="dxa"/>
            <w:hideMark/>
          </w:tcPr>
          <w:p w14:paraId="0AEF1E36" w14:textId="77777777" w:rsidR="000E0564" w:rsidRDefault="000E0564" w:rsidP="00226DD5">
            <w:r>
              <w:t>6</w:t>
            </w:r>
          </w:p>
        </w:tc>
        <w:tc>
          <w:tcPr>
            <w:tcW w:w="1440" w:type="dxa"/>
            <w:hideMark/>
          </w:tcPr>
          <w:p w14:paraId="1266A183" w14:textId="77777777" w:rsidR="000E0564" w:rsidRDefault="000E0564" w:rsidP="00226DD5">
            <w:r>
              <w:t>testLogIn_ValidCashier</w:t>
            </w:r>
          </w:p>
        </w:tc>
        <w:tc>
          <w:tcPr>
            <w:tcW w:w="1350" w:type="dxa"/>
            <w:hideMark/>
          </w:tcPr>
          <w:p w14:paraId="064ED24B" w14:textId="77777777" w:rsidR="000E0564" w:rsidRDefault="000E0564" w:rsidP="00226DD5">
            <w:r>
              <w:t>Test logIn function with valid cashier credentials</w:t>
            </w:r>
          </w:p>
        </w:tc>
        <w:tc>
          <w:tcPr>
            <w:tcW w:w="1260" w:type="dxa"/>
            <w:hideMark/>
          </w:tcPr>
          <w:p w14:paraId="18E64776" w14:textId="77777777" w:rsidR="000E0564" w:rsidRDefault="000E0564" w:rsidP="00226DD5">
            <w:r>
              <w:t>POSSystem</w:t>
            </w:r>
          </w:p>
        </w:tc>
        <w:tc>
          <w:tcPr>
            <w:tcW w:w="1080" w:type="dxa"/>
            <w:hideMark/>
          </w:tcPr>
          <w:p w14:paraId="555046E4" w14:textId="77777777" w:rsidR="000E0564" w:rsidRDefault="000E0564" w:rsidP="00226DD5">
            <w:r>
              <w:t>logIn</w:t>
            </w:r>
          </w:p>
        </w:tc>
        <w:tc>
          <w:tcPr>
            <w:tcW w:w="1080" w:type="dxa"/>
            <w:hideMark/>
          </w:tcPr>
          <w:p w14:paraId="03BC8E8B" w14:textId="77777777" w:rsidR="000E0564" w:rsidRDefault="000E0564" w:rsidP="00226DD5">
            <w:r>
              <w:t>110002, lehigh2016</w:t>
            </w:r>
          </w:p>
        </w:tc>
        <w:tc>
          <w:tcPr>
            <w:tcW w:w="1080" w:type="dxa"/>
            <w:hideMark/>
          </w:tcPr>
          <w:p w14:paraId="73B52BAE" w14:textId="77777777" w:rsidR="000E0564" w:rsidRDefault="000E0564" w:rsidP="00226DD5">
            <w:r>
              <w:t>1</w:t>
            </w:r>
          </w:p>
        </w:tc>
        <w:tc>
          <w:tcPr>
            <w:tcW w:w="1170" w:type="dxa"/>
            <w:hideMark/>
          </w:tcPr>
          <w:p w14:paraId="0859B377" w14:textId="77777777" w:rsidR="000E0564" w:rsidRDefault="000E0564" w:rsidP="00226DD5">
            <w:r>
              <w:t>1</w:t>
            </w:r>
          </w:p>
        </w:tc>
        <w:tc>
          <w:tcPr>
            <w:tcW w:w="1080" w:type="dxa"/>
            <w:hideMark/>
          </w:tcPr>
          <w:p w14:paraId="74469C71" w14:textId="1E4A7C83" w:rsidR="000E0564" w:rsidRDefault="00B24868" w:rsidP="00226DD5">
            <w:r>
              <w:t>Fail</w:t>
            </w:r>
          </w:p>
        </w:tc>
      </w:tr>
      <w:tr w:rsidR="000E0564" w14:paraId="5CF1D7ED" w14:textId="77777777" w:rsidTr="00226DD5">
        <w:tc>
          <w:tcPr>
            <w:tcW w:w="900" w:type="dxa"/>
            <w:hideMark/>
          </w:tcPr>
          <w:p w14:paraId="35215467" w14:textId="77777777" w:rsidR="000E0564" w:rsidRDefault="000E0564" w:rsidP="00226DD5">
            <w:r>
              <w:t>7</w:t>
            </w:r>
          </w:p>
        </w:tc>
        <w:tc>
          <w:tcPr>
            <w:tcW w:w="1440" w:type="dxa"/>
            <w:hideMark/>
          </w:tcPr>
          <w:p w14:paraId="5AAFB49B" w14:textId="77777777" w:rsidR="000E0564" w:rsidRDefault="000E0564" w:rsidP="00226DD5">
            <w:r>
              <w:t>testLogIn_ValidAdmin</w:t>
            </w:r>
          </w:p>
        </w:tc>
        <w:tc>
          <w:tcPr>
            <w:tcW w:w="1350" w:type="dxa"/>
            <w:hideMark/>
          </w:tcPr>
          <w:p w14:paraId="21B07933" w14:textId="77777777" w:rsidR="000E0564" w:rsidRDefault="000E0564" w:rsidP="00226DD5">
            <w:r>
              <w:t>Test logIn function with valid admin credentials</w:t>
            </w:r>
          </w:p>
        </w:tc>
        <w:tc>
          <w:tcPr>
            <w:tcW w:w="1260" w:type="dxa"/>
            <w:hideMark/>
          </w:tcPr>
          <w:p w14:paraId="0A2659AB" w14:textId="77777777" w:rsidR="000E0564" w:rsidRDefault="000E0564" w:rsidP="00226DD5">
            <w:r>
              <w:t>POSSystem</w:t>
            </w:r>
          </w:p>
        </w:tc>
        <w:tc>
          <w:tcPr>
            <w:tcW w:w="1080" w:type="dxa"/>
            <w:hideMark/>
          </w:tcPr>
          <w:p w14:paraId="7C4ABB2D" w14:textId="77777777" w:rsidR="000E0564" w:rsidRDefault="000E0564" w:rsidP="00226DD5">
            <w:r>
              <w:t>logIn</w:t>
            </w:r>
          </w:p>
        </w:tc>
        <w:tc>
          <w:tcPr>
            <w:tcW w:w="1080" w:type="dxa"/>
            <w:hideMark/>
          </w:tcPr>
          <w:p w14:paraId="59FBA72E" w14:textId="77777777" w:rsidR="000E0564" w:rsidRDefault="000E0564" w:rsidP="00226DD5">
            <w:r>
              <w:t>110001, 1</w:t>
            </w:r>
          </w:p>
        </w:tc>
        <w:tc>
          <w:tcPr>
            <w:tcW w:w="1080" w:type="dxa"/>
            <w:hideMark/>
          </w:tcPr>
          <w:p w14:paraId="2649770A" w14:textId="77777777" w:rsidR="000E0564" w:rsidRDefault="000E0564" w:rsidP="00226DD5">
            <w:r>
              <w:t>1</w:t>
            </w:r>
          </w:p>
        </w:tc>
        <w:tc>
          <w:tcPr>
            <w:tcW w:w="1170" w:type="dxa"/>
            <w:hideMark/>
          </w:tcPr>
          <w:p w14:paraId="6B68809D" w14:textId="77777777" w:rsidR="000E0564" w:rsidRDefault="000E0564" w:rsidP="00226DD5">
            <w:r>
              <w:t>1</w:t>
            </w:r>
          </w:p>
        </w:tc>
        <w:tc>
          <w:tcPr>
            <w:tcW w:w="1080" w:type="dxa"/>
            <w:hideMark/>
          </w:tcPr>
          <w:p w14:paraId="231AF9E7" w14:textId="77777777" w:rsidR="000E0564" w:rsidRDefault="000E0564" w:rsidP="00226DD5">
            <w:r>
              <w:t>Pass</w:t>
            </w:r>
          </w:p>
        </w:tc>
      </w:tr>
      <w:tr w:rsidR="000E0564" w14:paraId="4F06E4B3" w14:textId="77777777" w:rsidTr="00226DD5">
        <w:tc>
          <w:tcPr>
            <w:tcW w:w="900" w:type="dxa"/>
            <w:hideMark/>
          </w:tcPr>
          <w:p w14:paraId="44F5841A" w14:textId="77777777" w:rsidR="000E0564" w:rsidRDefault="000E0564" w:rsidP="00226DD5">
            <w:r>
              <w:t>8</w:t>
            </w:r>
          </w:p>
        </w:tc>
        <w:tc>
          <w:tcPr>
            <w:tcW w:w="1440" w:type="dxa"/>
            <w:hideMark/>
          </w:tcPr>
          <w:p w14:paraId="19D9AD98" w14:textId="77777777" w:rsidR="000E0564" w:rsidRDefault="000E0564" w:rsidP="00226DD5">
            <w:r>
              <w:t>testLogIn_InvalidUsername</w:t>
            </w:r>
          </w:p>
        </w:tc>
        <w:tc>
          <w:tcPr>
            <w:tcW w:w="1350" w:type="dxa"/>
            <w:hideMark/>
          </w:tcPr>
          <w:p w14:paraId="4EE55305" w14:textId="77777777" w:rsidR="000E0564" w:rsidRDefault="000E0564" w:rsidP="00226DD5">
            <w:r>
              <w:t>Test logIn function with invalid username</w:t>
            </w:r>
          </w:p>
        </w:tc>
        <w:tc>
          <w:tcPr>
            <w:tcW w:w="1260" w:type="dxa"/>
            <w:hideMark/>
          </w:tcPr>
          <w:p w14:paraId="4EAEC680" w14:textId="77777777" w:rsidR="000E0564" w:rsidRDefault="000E0564" w:rsidP="00226DD5">
            <w:r>
              <w:t>POSSystem</w:t>
            </w:r>
          </w:p>
        </w:tc>
        <w:tc>
          <w:tcPr>
            <w:tcW w:w="1080" w:type="dxa"/>
            <w:hideMark/>
          </w:tcPr>
          <w:p w14:paraId="2201F49E" w14:textId="77777777" w:rsidR="000E0564" w:rsidRDefault="000E0564" w:rsidP="00226DD5">
            <w:r>
              <w:t>logIn</w:t>
            </w:r>
          </w:p>
        </w:tc>
        <w:tc>
          <w:tcPr>
            <w:tcW w:w="1080" w:type="dxa"/>
            <w:hideMark/>
          </w:tcPr>
          <w:p w14:paraId="40121C41" w14:textId="77777777" w:rsidR="000E0564" w:rsidRDefault="000E0564" w:rsidP="00226DD5">
            <w:r>
              <w:t>112, lehigh2016</w:t>
            </w:r>
          </w:p>
        </w:tc>
        <w:tc>
          <w:tcPr>
            <w:tcW w:w="1080" w:type="dxa"/>
            <w:hideMark/>
          </w:tcPr>
          <w:p w14:paraId="11D2AEB3" w14:textId="77777777" w:rsidR="000E0564" w:rsidRDefault="000E0564" w:rsidP="00226DD5">
            <w:r>
              <w:t>0</w:t>
            </w:r>
          </w:p>
        </w:tc>
        <w:tc>
          <w:tcPr>
            <w:tcW w:w="1170" w:type="dxa"/>
            <w:hideMark/>
          </w:tcPr>
          <w:p w14:paraId="5A84CEA2" w14:textId="77777777" w:rsidR="000E0564" w:rsidRDefault="000E0564" w:rsidP="00226DD5">
            <w:r>
              <w:t>0</w:t>
            </w:r>
          </w:p>
        </w:tc>
        <w:tc>
          <w:tcPr>
            <w:tcW w:w="1080" w:type="dxa"/>
            <w:hideMark/>
          </w:tcPr>
          <w:p w14:paraId="33F8133D" w14:textId="77777777" w:rsidR="000E0564" w:rsidRDefault="000E0564" w:rsidP="00226DD5">
            <w:r>
              <w:t>Pass</w:t>
            </w:r>
          </w:p>
        </w:tc>
      </w:tr>
      <w:tr w:rsidR="000E0564" w14:paraId="7C0FEE16" w14:textId="77777777" w:rsidTr="00226DD5">
        <w:tc>
          <w:tcPr>
            <w:tcW w:w="900" w:type="dxa"/>
            <w:hideMark/>
          </w:tcPr>
          <w:p w14:paraId="56808330" w14:textId="77777777" w:rsidR="000E0564" w:rsidRDefault="000E0564" w:rsidP="00226DD5">
            <w:r>
              <w:t>9</w:t>
            </w:r>
          </w:p>
        </w:tc>
        <w:tc>
          <w:tcPr>
            <w:tcW w:w="1440" w:type="dxa"/>
            <w:hideMark/>
          </w:tcPr>
          <w:p w14:paraId="1B35B250" w14:textId="77777777" w:rsidR="000E0564" w:rsidRDefault="000E0564" w:rsidP="00226DD5">
            <w:r>
              <w:t>testLogIn_InvalidPassword</w:t>
            </w:r>
          </w:p>
        </w:tc>
        <w:tc>
          <w:tcPr>
            <w:tcW w:w="1350" w:type="dxa"/>
            <w:hideMark/>
          </w:tcPr>
          <w:p w14:paraId="760673C9" w14:textId="77777777" w:rsidR="000E0564" w:rsidRDefault="000E0564" w:rsidP="00226DD5">
            <w:r>
              <w:t>Test logIn function with invalid password</w:t>
            </w:r>
          </w:p>
        </w:tc>
        <w:tc>
          <w:tcPr>
            <w:tcW w:w="1260" w:type="dxa"/>
            <w:hideMark/>
          </w:tcPr>
          <w:p w14:paraId="7094E638" w14:textId="77777777" w:rsidR="000E0564" w:rsidRDefault="000E0564" w:rsidP="00226DD5">
            <w:r>
              <w:t>POSSystem</w:t>
            </w:r>
          </w:p>
        </w:tc>
        <w:tc>
          <w:tcPr>
            <w:tcW w:w="1080" w:type="dxa"/>
            <w:hideMark/>
          </w:tcPr>
          <w:p w14:paraId="1B50EA75" w14:textId="77777777" w:rsidR="000E0564" w:rsidRDefault="000E0564" w:rsidP="00226DD5">
            <w:r>
              <w:t>logIn</w:t>
            </w:r>
          </w:p>
        </w:tc>
        <w:tc>
          <w:tcPr>
            <w:tcW w:w="1080" w:type="dxa"/>
            <w:hideMark/>
          </w:tcPr>
          <w:p w14:paraId="0A3F4494" w14:textId="77777777" w:rsidR="000E0564" w:rsidRDefault="000E0564" w:rsidP="00226DD5">
            <w:r>
              <w:t>110002, lehig</w:t>
            </w:r>
          </w:p>
        </w:tc>
        <w:tc>
          <w:tcPr>
            <w:tcW w:w="1080" w:type="dxa"/>
            <w:hideMark/>
          </w:tcPr>
          <w:p w14:paraId="38368C7A" w14:textId="77777777" w:rsidR="000E0564" w:rsidRDefault="000E0564" w:rsidP="00226DD5">
            <w:r>
              <w:t>0</w:t>
            </w:r>
          </w:p>
        </w:tc>
        <w:tc>
          <w:tcPr>
            <w:tcW w:w="1170" w:type="dxa"/>
            <w:hideMark/>
          </w:tcPr>
          <w:p w14:paraId="1FB7EC54" w14:textId="77777777" w:rsidR="000E0564" w:rsidRDefault="000E0564" w:rsidP="00226DD5">
            <w:r>
              <w:t>0</w:t>
            </w:r>
          </w:p>
        </w:tc>
        <w:tc>
          <w:tcPr>
            <w:tcW w:w="1080" w:type="dxa"/>
            <w:hideMark/>
          </w:tcPr>
          <w:p w14:paraId="6DF21B58" w14:textId="77777777" w:rsidR="000E0564" w:rsidRDefault="000E0564" w:rsidP="00226DD5">
            <w:r>
              <w:t>Pass</w:t>
            </w:r>
          </w:p>
        </w:tc>
      </w:tr>
      <w:tr w:rsidR="000E0564" w14:paraId="37073BC3" w14:textId="77777777" w:rsidTr="00226DD5">
        <w:tc>
          <w:tcPr>
            <w:tcW w:w="900" w:type="dxa"/>
            <w:hideMark/>
          </w:tcPr>
          <w:p w14:paraId="0A2DAA39" w14:textId="77777777" w:rsidR="000E0564" w:rsidRDefault="000E0564" w:rsidP="00226DD5">
            <w:r>
              <w:t>10</w:t>
            </w:r>
          </w:p>
        </w:tc>
        <w:tc>
          <w:tcPr>
            <w:tcW w:w="1440" w:type="dxa"/>
            <w:hideMark/>
          </w:tcPr>
          <w:p w14:paraId="14E7F34C" w14:textId="77777777" w:rsidR="000E0564" w:rsidRDefault="000E0564" w:rsidP="00226DD5">
            <w:r>
              <w:t>testLogOut</w:t>
            </w:r>
          </w:p>
        </w:tc>
        <w:tc>
          <w:tcPr>
            <w:tcW w:w="1350" w:type="dxa"/>
            <w:hideMark/>
          </w:tcPr>
          <w:p w14:paraId="216D72FE" w14:textId="77777777" w:rsidR="000E0564" w:rsidRDefault="000E0564" w:rsidP="00226DD5">
            <w:r>
              <w:t>Test logOut function</w:t>
            </w:r>
          </w:p>
        </w:tc>
        <w:tc>
          <w:tcPr>
            <w:tcW w:w="1260" w:type="dxa"/>
            <w:hideMark/>
          </w:tcPr>
          <w:p w14:paraId="7EE13F94" w14:textId="77777777" w:rsidR="000E0564" w:rsidRDefault="000E0564" w:rsidP="00226DD5">
            <w:r>
              <w:t>POSSystem</w:t>
            </w:r>
          </w:p>
        </w:tc>
        <w:tc>
          <w:tcPr>
            <w:tcW w:w="1080" w:type="dxa"/>
            <w:hideMark/>
          </w:tcPr>
          <w:p w14:paraId="225111A5" w14:textId="77777777" w:rsidR="000E0564" w:rsidRDefault="000E0564" w:rsidP="00226DD5">
            <w:r>
              <w:t>logOut</w:t>
            </w:r>
          </w:p>
        </w:tc>
        <w:tc>
          <w:tcPr>
            <w:tcW w:w="1080" w:type="dxa"/>
            <w:hideMark/>
          </w:tcPr>
          <w:p w14:paraId="1B1EAA9B" w14:textId="77777777" w:rsidR="000E0564" w:rsidRDefault="000E0564" w:rsidP="00226DD5">
            <w:r>
              <w:t>Cashier</w:t>
            </w:r>
          </w:p>
        </w:tc>
        <w:tc>
          <w:tcPr>
            <w:tcW w:w="1080" w:type="dxa"/>
            <w:hideMark/>
          </w:tcPr>
          <w:p w14:paraId="0283B09D" w14:textId="77777777" w:rsidR="000E0564" w:rsidRDefault="000E0564" w:rsidP="00226DD5">
            <w:r>
              <w:t>None</w:t>
            </w:r>
          </w:p>
        </w:tc>
        <w:tc>
          <w:tcPr>
            <w:tcW w:w="1170" w:type="dxa"/>
            <w:hideMark/>
          </w:tcPr>
          <w:p w14:paraId="111B2246" w14:textId="77777777" w:rsidR="000E0564" w:rsidRDefault="000E0564" w:rsidP="00226DD5">
            <w:r>
              <w:t>None</w:t>
            </w:r>
          </w:p>
        </w:tc>
        <w:tc>
          <w:tcPr>
            <w:tcW w:w="1080" w:type="dxa"/>
            <w:hideMark/>
          </w:tcPr>
          <w:p w14:paraId="58FE837D" w14:textId="77777777" w:rsidR="000E0564" w:rsidRDefault="000E0564" w:rsidP="00226DD5">
            <w:r>
              <w:t>Pass</w:t>
            </w:r>
          </w:p>
        </w:tc>
      </w:tr>
    </w:tbl>
    <w:p w14:paraId="2B8C6A27" w14:textId="77777777" w:rsidR="000E0564" w:rsidRDefault="000E0564" w:rsidP="00B24868">
      <w:pPr>
        <w:pStyle w:val="ListParagraph"/>
      </w:pPr>
    </w:p>
    <w:p w14:paraId="2757F2D3" w14:textId="77777777" w:rsidR="000E0564" w:rsidRPr="00B24868" w:rsidRDefault="000E0564" w:rsidP="00B24868">
      <w:pPr>
        <w:pStyle w:val="Title"/>
        <w:numPr>
          <w:ilvl w:val="3"/>
          <w:numId w:val="10"/>
        </w:numPr>
        <w:rPr>
          <w:sz w:val="24"/>
          <w:szCs w:val="24"/>
        </w:rPr>
      </w:pPr>
      <w:r w:rsidRPr="00B24868">
        <w:rPr>
          <w:sz w:val="24"/>
          <w:szCs w:val="24"/>
        </w:rPr>
        <w:t xml:space="preserve">Test Cases and Coverage - </w:t>
      </w:r>
      <w:proofErr w:type="spellStart"/>
      <w:r w:rsidRPr="00B24868">
        <w:rPr>
          <w:sz w:val="24"/>
          <w:szCs w:val="24"/>
        </w:rPr>
        <w:t>PORTest</w:t>
      </w:r>
      <w:proofErr w:type="spellEnd"/>
    </w:p>
    <w:tbl>
      <w:tblPr>
        <w:tblW w:w="1044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440"/>
        <w:gridCol w:w="1350"/>
        <w:gridCol w:w="810"/>
        <w:gridCol w:w="1080"/>
        <w:gridCol w:w="900"/>
        <w:gridCol w:w="1142"/>
        <w:gridCol w:w="1648"/>
        <w:gridCol w:w="1170"/>
      </w:tblGrid>
      <w:tr w:rsidR="000E0564" w14:paraId="0EF0C111" w14:textId="77777777" w:rsidTr="00226DD5">
        <w:tc>
          <w:tcPr>
            <w:tcW w:w="900" w:type="dxa"/>
            <w:hideMark/>
          </w:tcPr>
          <w:p w14:paraId="740B5454" w14:textId="77777777" w:rsidR="000E0564" w:rsidRDefault="000E0564" w:rsidP="00226DD5">
            <w:r>
              <w:t>TestID</w:t>
            </w:r>
          </w:p>
        </w:tc>
        <w:tc>
          <w:tcPr>
            <w:tcW w:w="1440" w:type="dxa"/>
            <w:hideMark/>
          </w:tcPr>
          <w:p w14:paraId="71AF05E3" w14:textId="77777777" w:rsidR="000E0564" w:rsidRDefault="000E0564" w:rsidP="00226DD5">
            <w:r>
              <w:t>Testcase Name</w:t>
            </w:r>
          </w:p>
        </w:tc>
        <w:tc>
          <w:tcPr>
            <w:tcW w:w="1350" w:type="dxa"/>
            <w:hideMark/>
          </w:tcPr>
          <w:p w14:paraId="6281BA8B" w14:textId="77777777" w:rsidR="000E0564" w:rsidRDefault="000E0564" w:rsidP="00226DD5">
            <w:r>
              <w:t>Testcase Description</w:t>
            </w:r>
          </w:p>
        </w:tc>
        <w:tc>
          <w:tcPr>
            <w:tcW w:w="810" w:type="dxa"/>
            <w:hideMark/>
          </w:tcPr>
          <w:p w14:paraId="25DE41B0" w14:textId="77777777" w:rsidR="000E0564" w:rsidRDefault="000E0564" w:rsidP="00226DD5">
            <w:r>
              <w:t>Class</w:t>
            </w:r>
          </w:p>
        </w:tc>
        <w:tc>
          <w:tcPr>
            <w:tcW w:w="1080" w:type="dxa"/>
            <w:hideMark/>
          </w:tcPr>
          <w:p w14:paraId="5A8AB296" w14:textId="77777777" w:rsidR="000E0564" w:rsidRDefault="000E0564" w:rsidP="00226DD5">
            <w:r>
              <w:t>Function Being Tested</w:t>
            </w:r>
          </w:p>
        </w:tc>
        <w:tc>
          <w:tcPr>
            <w:tcW w:w="900" w:type="dxa"/>
            <w:hideMark/>
          </w:tcPr>
          <w:p w14:paraId="15F2006F" w14:textId="77777777" w:rsidR="000E0564" w:rsidRDefault="000E0564" w:rsidP="00226DD5">
            <w:r>
              <w:t>Test Inputs</w:t>
            </w:r>
          </w:p>
        </w:tc>
        <w:tc>
          <w:tcPr>
            <w:tcW w:w="1142" w:type="dxa"/>
            <w:hideMark/>
          </w:tcPr>
          <w:p w14:paraId="000750EF" w14:textId="77777777" w:rsidR="000E0564" w:rsidRDefault="000E0564" w:rsidP="00226DD5">
            <w:r>
              <w:t>Expected Output</w:t>
            </w:r>
          </w:p>
        </w:tc>
        <w:tc>
          <w:tcPr>
            <w:tcW w:w="1648" w:type="dxa"/>
            <w:hideMark/>
          </w:tcPr>
          <w:p w14:paraId="33B8938D" w14:textId="77777777" w:rsidR="000E0564" w:rsidRDefault="000E0564" w:rsidP="00226DD5">
            <w:r>
              <w:t>Actual Output</w:t>
            </w:r>
          </w:p>
        </w:tc>
        <w:tc>
          <w:tcPr>
            <w:tcW w:w="1170" w:type="dxa"/>
            <w:hideMark/>
          </w:tcPr>
          <w:p w14:paraId="4B0160F0" w14:textId="77777777" w:rsidR="000E0564" w:rsidRDefault="000E0564" w:rsidP="00226DD5">
            <w:r>
              <w:t>Pass/Fail Status</w:t>
            </w:r>
          </w:p>
        </w:tc>
      </w:tr>
      <w:tr w:rsidR="000E0564" w14:paraId="11BD7A16" w14:textId="77777777" w:rsidTr="00226DD5">
        <w:tc>
          <w:tcPr>
            <w:tcW w:w="900" w:type="dxa"/>
            <w:hideMark/>
          </w:tcPr>
          <w:p w14:paraId="452B4F8A" w14:textId="77777777" w:rsidR="000E0564" w:rsidRDefault="000E0564" w:rsidP="00226DD5">
            <w:r>
              <w:t>1</w:t>
            </w:r>
          </w:p>
        </w:tc>
        <w:tc>
          <w:tcPr>
            <w:tcW w:w="1440" w:type="dxa"/>
            <w:hideMark/>
          </w:tcPr>
          <w:p w14:paraId="29973AF9" w14:textId="77777777" w:rsidR="000E0564" w:rsidRDefault="000E0564" w:rsidP="00226DD5">
            <w:r>
              <w:t>testDeleteTempItem_1005</w:t>
            </w:r>
          </w:p>
        </w:tc>
        <w:tc>
          <w:tcPr>
            <w:tcW w:w="1350" w:type="dxa"/>
            <w:hideMark/>
          </w:tcPr>
          <w:p w14:paraId="29BE3421" w14:textId="77777777" w:rsidR="000E0564" w:rsidRDefault="000E0564" w:rsidP="00226DD5">
            <w:r>
              <w:t xml:space="preserve">Test deleteTempItem </w:t>
            </w:r>
            <w:r>
              <w:lastRenderedPageBreak/>
              <w:t>function to delete item 1005</w:t>
            </w:r>
          </w:p>
        </w:tc>
        <w:tc>
          <w:tcPr>
            <w:tcW w:w="810" w:type="dxa"/>
            <w:hideMark/>
          </w:tcPr>
          <w:p w14:paraId="00E2AF62" w14:textId="77777777" w:rsidR="000E0564" w:rsidRDefault="000E0564" w:rsidP="00226DD5">
            <w:r>
              <w:lastRenderedPageBreak/>
              <w:t>POR</w:t>
            </w:r>
          </w:p>
        </w:tc>
        <w:tc>
          <w:tcPr>
            <w:tcW w:w="1080" w:type="dxa"/>
            <w:hideMark/>
          </w:tcPr>
          <w:p w14:paraId="136EEA77" w14:textId="77777777" w:rsidR="000E0564" w:rsidRDefault="000E0564" w:rsidP="00226DD5">
            <w:r>
              <w:t>deleteTempItem</w:t>
            </w:r>
          </w:p>
        </w:tc>
        <w:tc>
          <w:tcPr>
            <w:tcW w:w="900" w:type="dxa"/>
            <w:hideMark/>
          </w:tcPr>
          <w:p w14:paraId="2125A2FD" w14:textId="77777777" w:rsidR="000E0564" w:rsidRDefault="000E0564" w:rsidP="00226DD5">
            <w:r>
              <w:t>1005</w:t>
            </w:r>
          </w:p>
        </w:tc>
        <w:tc>
          <w:tcPr>
            <w:tcW w:w="1142" w:type="dxa"/>
            <w:hideMark/>
          </w:tcPr>
          <w:p w14:paraId="3BEA7507" w14:textId="77777777" w:rsidR="000E0564" w:rsidRDefault="000E0564" w:rsidP="00226DD5">
            <w:r>
              <w:t xml:space="preserve">Does not contain 1005, </w:t>
            </w:r>
            <w:r>
              <w:lastRenderedPageBreak/>
              <w:t>contains 1002</w:t>
            </w:r>
          </w:p>
        </w:tc>
        <w:tc>
          <w:tcPr>
            <w:tcW w:w="1648" w:type="dxa"/>
            <w:hideMark/>
          </w:tcPr>
          <w:p w14:paraId="2C9856B6" w14:textId="77777777" w:rsidR="000E0564" w:rsidRDefault="000E0564" w:rsidP="00226DD5">
            <w:r>
              <w:lastRenderedPageBreak/>
              <w:t>Does not contain 1005, contains 1002</w:t>
            </w:r>
          </w:p>
        </w:tc>
        <w:tc>
          <w:tcPr>
            <w:tcW w:w="1170" w:type="dxa"/>
            <w:hideMark/>
          </w:tcPr>
          <w:p w14:paraId="6B435915" w14:textId="77777777" w:rsidR="000E0564" w:rsidRDefault="000E0564" w:rsidP="00226DD5">
            <w:r>
              <w:t>Pass</w:t>
            </w:r>
          </w:p>
        </w:tc>
      </w:tr>
      <w:tr w:rsidR="000E0564" w14:paraId="4C452D9D" w14:textId="77777777" w:rsidTr="00226DD5">
        <w:tc>
          <w:tcPr>
            <w:tcW w:w="900" w:type="dxa"/>
            <w:hideMark/>
          </w:tcPr>
          <w:p w14:paraId="2D01506C" w14:textId="77777777" w:rsidR="000E0564" w:rsidRDefault="000E0564" w:rsidP="00226DD5">
            <w:r>
              <w:t>2</w:t>
            </w:r>
          </w:p>
        </w:tc>
        <w:tc>
          <w:tcPr>
            <w:tcW w:w="1440" w:type="dxa"/>
            <w:hideMark/>
          </w:tcPr>
          <w:p w14:paraId="2676FC14" w14:textId="77777777" w:rsidR="000E0564" w:rsidRDefault="000E0564" w:rsidP="00226DD5">
            <w:r>
              <w:t>testEndPOS_ItemDatabase</w:t>
            </w:r>
          </w:p>
        </w:tc>
        <w:tc>
          <w:tcPr>
            <w:tcW w:w="1350" w:type="dxa"/>
            <w:hideMark/>
          </w:tcPr>
          <w:p w14:paraId="3DB151A0" w14:textId="77777777" w:rsidR="000E0564" w:rsidRDefault="000E0564" w:rsidP="00226DD5">
            <w:r>
              <w:t>Test endPOS function to update itemDatabase and returnSale files</w:t>
            </w:r>
          </w:p>
        </w:tc>
        <w:tc>
          <w:tcPr>
            <w:tcW w:w="810" w:type="dxa"/>
            <w:hideMark/>
          </w:tcPr>
          <w:p w14:paraId="5695301B" w14:textId="77777777" w:rsidR="000E0564" w:rsidRDefault="000E0564" w:rsidP="00226DD5">
            <w:r>
              <w:t>POR</w:t>
            </w:r>
          </w:p>
        </w:tc>
        <w:tc>
          <w:tcPr>
            <w:tcW w:w="1080" w:type="dxa"/>
            <w:hideMark/>
          </w:tcPr>
          <w:p w14:paraId="34635280" w14:textId="77777777" w:rsidR="000E0564" w:rsidRDefault="000E0564" w:rsidP="00226DD5">
            <w:r>
              <w:t>endPOS</w:t>
            </w:r>
          </w:p>
        </w:tc>
        <w:tc>
          <w:tcPr>
            <w:tcW w:w="900" w:type="dxa"/>
            <w:hideMark/>
          </w:tcPr>
          <w:p w14:paraId="6160D868" w14:textId="77777777" w:rsidR="000E0564" w:rsidRDefault="000E0564" w:rsidP="00226DD5">
            <w:r>
              <w:t>ITEM_DATABASE_FILE</w:t>
            </w:r>
          </w:p>
        </w:tc>
        <w:tc>
          <w:tcPr>
            <w:tcW w:w="1142" w:type="dxa"/>
            <w:hideMark/>
          </w:tcPr>
          <w:p w14:paraId="5B5AFACD" w14:textId="77777777" w:rsidR="000E0564" w:rsidRDefault="000E0564" w:rsidP="00226DD5">
            <w:r>
              <w:t>0.0, updates in returnSale and itemDatabase files</w:t>
            </w:r>
          </w:p>
        </w:tc>
        <w:tc>
          <w:tcPr>
            <w:tcW w:w="1648" w:type="dxa"/>
            <w:hideMark/>
          </w:tcPr>
          <w:p w14:paraId="4C546F53" w14:textId="77777777" w:rsidR="000E0564" w:rsidRDefault="000E0564" w:rsidP="00226DD5">
            <w:r>
              <w:t>0.0, updates in returnSale and itemDatabase files</w:t>
            </w:r>
          </w:p>
        </w:tc>
        <w:tc>
          <w:tcPr>
            <w:tcW w:w="1170" w:type="dxa"/>
            <w:hideMark/>
          </w:tcPr>
          <w:p w14:paraId="5E3FAFB9" w14:textId="77777777" w:rsidR="000E0564" w:rsidRDefault="000E0564" w:rsidP="00226DD5">
            <w:r>
              <w:t>Pass</w:t>
            </w:r>
          </w:p>
        </w:tc>
      </w:tr>
      <w:tr w:rsidR="000E0564" w14:paraId="6A7F72E1" w14:textId="77777777" w:rsidTr="00226DD5">
        <w:tc>
          <w:tcPr>
            <w:tcW w:w="900" w:type="dxa"/>
            <w:hideMark/>
          </w:tcPr>
          <w:p w14:paraId="14F3BEF9" w14:textId="77777777" w:rsidR="000E0564" w:rsidRDefault="000E0564" w:rsidP="00226DD5">
            <w:r>
              <w:t>3</w:t>
            </w:r>
          </w:p>
        </w:tc>
        <w:tc>
          <w:tcPr>
            <w:tcW w:w="1440" w:type="dxa"/>
            <w:hideMark/>
          </w:tcPr>
          <w:p w14:paraId="65F20F40" w14:textId="77777777" w:rsidR="000E0564" w:rsidRDefault="000E0564" w:rsidP="00226DD5">
            <w:r>
              <w:t>testRetrieveTemp_1005</w:t>
            </w:r>
          </w:p>
        </w:tc>
        <w:tc>
          <w:tcPr>
            <w:tcW w:w="1350" w:type="dxa"/>
            <w:hideMark/>
          </w:tcPr>
          <w:p w14:paraId="123FFE51" w14:textId="77777777" w:rsidR="000E0564" w:rsidRDefault="000E0564" w:rsidP="00226DD5">
            <w:r>
              <w:t>Test retrieveTemp function to retrieve item 1005</w:t>
            </w:r>
          </w:p>
        </w:tc>
        <w:tc>
          <w:tcPr>
            <w:tcW w:w="810" w:type="dxa"/>
            <w:hideMark/>
          </w:tcPr>
          <w:p w14:paraId="3C0C2AC4" w14:textId="77777777" w:rsidR="000E0564" w:rsidRDefault="000E0564" w:rsidP="00226DD5">
            <w:r>
              <w:t>POR</w:t>
            </w:r>
          </w:p>
        </w:tc>
        <w:tc>
          <w:tcPr>
            <w:tcW w:w="1080" w:type="dxa"/>
            <w:hideMark/>
          </w:tcPr>
          <w:p w14:paraId="39D163AA" w14:textId="77777777" w:rsidR="000E0564" w:rsidRDefault="000E0564" w:rsidP="00226DD5">
            <w:r>
              <w:t>retrieveTemp</w:t>
            </w:r>
          </w:p>
        </w:tc>
        <w:tc>
          <w:tcPr>
            <w:tcW w:w="900" w:type="dxa"/>
            <w:hideMark/>
          </w:tcPr>
          <w:p w14:paraId="30E94F05" w14:textId="77777777" w:rsidR="000E0564" w:rsidRDefault="000E0564" w:rsidP="00226DD5">
            <w:r>
              <w:t>ITEM_DATABASE_FILE</w:t>
            </w:r>
          </w:p>
        </w:tc>
        <w:tc>
          <w:tcPr>
            <w:tcW w:w="1142" w:type="dxa"/>
            <w:hideMark/>
          </w:tcPr>
          <w:p w14:paraId="018939A1" w14:textId="77777777" w:rsidR="000E0564" w:rsidRDefault="000E0564" w:rsidP="00226DD5">
            <w:r>
              <w:t>transactionItem[0].amount == 3</w:t>
            </w:r>
          </w:p>
        </w:tc>
        <w:tc>
          <w:tcPr>
            <w:tcW w:w="1648" w:type="dxa"/>
            <w:hideMark/>
          </w:tcPr>
          <w:p w14:paraId="08747B8E" w14:textId="77777777" w:rsidR="000E0564" w:rsidRDefault="000E0564" w:rsidP="00226DD5">
            <w:r>
              <w:t>transactionItem[0].amount == 3</w:t>
            </w:r>
          </w:p>
        </w:tc>
        <w:tc>
          <w:tcPr>
            <w:tcW w:w="1170" w:type="dxa"/>
            <w:hideMark/>
          </w:tcPr>
          <w:p w14:paraId="77B4B48D" w14:textId="379EF2F4" w:rsidR="000E0564" w:rsidRPr="00B24868" w:rsidRDefault="00B24868" w:rsidP="00226DD5">
            <w:r>
              <w:t>Fail</w:t>
            </w:r>
          </w:p>
        </w:tc>
      </w:tr>
      <w:tr w:rsidR="000E0564" w14:paraId="298AF133" w14:textId="77777777" w:rsidTr="00226DD5">
        <w:tc>
          <w:tcPr>
            <w:tcW w:w="900" w:type="dxa"/>
            <w:hideMark/>
          </w:tcPr>
          <w:p w14:paraId="36670851" w14:textId="77777777" w:rsidR="000E0564" w:rsidRDefault="000E0564" w:rsidP="00226DD5">
            <w:r>
              <w:t>4</w:t>
            </w:r>
          </w:p>
        </w:tc>
        <w:tc>
          <w:tcPr>
            <w:tcW w:w="1440" w:type="dxa"/>
            <w:hideMark/>
          </w:tcPr>
          <w:p w14:paraId="29B6D874" w14:textId="77777777" w:rsidR="000E0564" w:rsidRDefault="000E0564" w:rsidP="00226DD5">
            <w:r>
              <w:t>testRetrieveTemp_1002</w:t>
            </w:r>
          </w:p>
        </w:tc>
        <w:tc>
          <w:tcPr>
            <w:tcW w:w="1350" w:type="dxa"/>
            <w:hideMark/>
          </w:tcPr>
          <w:p w14:paraId="669AA97D" w14:textId="77777777" w:rsidR="000E0564" w:rsidRDefault="000E0564" w:rsidP="00226DD5">
            <w:r>
              <w:t>Test retrieveTemp function to retrieve item 1002</w:t>
            </w:r>
          </w:p>
        </w:tc>
        <w:tc>
          <w:tcPr>
            <w:tcW w:w="810" w:type="dxa"/>
            <w:hideMark/>
          </w:tcPr>
          <w:p w14:paraId="566507F6" w14:textId="77777777" w:rsidR="000E0564" w:rsidRDefault="000E0564" w:rsidP="00226DD5">
            <w:r>
              <w:t>POR</w:t>
            </w:r>
          </w:p>
        </w:tc>
        <w:tc>
          <w:tcPr>
            <w:tcW w:w="1080" w:type="dxa"/>
            <w:hideMark/>
          </w:tcPr>
          <w:p w14:paraId="7CEF4340" w14:textId="77777777" w:rsidR="000E0564" w:rsidRDefault="000E0564" w:rsidP="00226DD5">
            <w:r>
              <w:t>retrieveTemp</w:t>
            </w:r>
          </w:p>
        </w:tc>
        <w:tc>
          <w:tcPr>
            <w:tcW w:w="900" w:type="dxa"/>
            <w:hideMark/>
          </w:tcPr>
          <w:p w14:paraId="01F3FB1F" w14:textId="77777777" w:rsidR="000E0564" w:rsidRDefault="000E0564" w:rsidP="00226DD5">
            <w:r>
              <w:t>ITEM_DATABASE_FILE</w:t>
            </w:r>
          </w:p>
        </w:tc>
        <w:tc>
          <w:tcPr>
            <w:tcW w:w="1142" w:type="dxa"/>
            <w:hideMark/>
          </w:tcPr>
          <w:p w14:paraId="07F573F6" w14:textId="77777777" w:rsidR="000E0564" w:rsidRDefault="000E0564" w:rsidP="00226DD5">
            <w:r>
              <w:t>transactionItem[1].amount == 2, totalPrice &gt; 0</w:t>
            </w:r>
          </w:p>
        </w:tc>
        <w:tc>
          <w:tcPr>
            <w:tcW w:w="1648" w:type="dxa"/>
            <w:hideMark/>
          </w:tcPr>
          <w:p w14:paraId="6E6E5179" w14:textId="77777777" w:rsidR="000E0564" w:rsidRDefault="000E0564" w:rsidP="00226DD5">
            <w:r>
              <w:t>transactionItem[1].amount == 2, totalPrice &gt; 0</w:t>
            </w:r>
          </w:p>
        </w:tc>
        <w:tc>
          <w:tcPr>
            <w:tcW w:w="1170" w:type="dxa"/>
            <w:hideMark/>
          </w:tcPr>
          <w:p w14:paraId="19388D21" w14:textId="6889DB90" w:rsidR="000E0564" w:rsidRPr="00B24868" w:rsidRDefault="00B24868" w:rsidP="00226DD5">
            <w:r>
              <w:t>Fail</w:t>
            </w:r>
          </w:p>
        </w:tc>
      </w:tr>
      <w:tr w:rsidR="000E0564" w14:paraId="21063AB2" w14:textId="77777777" w:rsidTr="00226DD5">
        <w:tc>
          <w:tcPr>
            <w:tcW w:w="900" w:type="dxa"/>
            <w:hideMark/>
          </w:tcPr>
          <w:p w14:paraId="5253EC92" w14:textId="77777777" w:rsidR="000E0564" w:rsidRDefault="000E0564" w:rsidP="00226DD5">
            <w:r>
              <w:t>5</w:t>
            </w:r>
          </w:p>
        </w:tc>
        <w:tc>
          <w:tcPr>
            <w:tcW w:w="1440" w:type="dxa"/>
            <w:hideMark/>
          </w:tcPr>
          <w:p w14:paraId="78A77BF8" w14:textId="77777777" w:rsidR="000E0564" w:rsidRDefault="000E0564" w:rsidP="00226DD5">
            <w:r>
              <w:t>testDefaultConstructor</w:t>
            </w:r>
          </w:p>
        </w:tc>
        <w:tc>
          <w:tcPr>
            <w:tcW w:w="1350" w:type="dxa"/>
            <w:hideMark/>
          </w:tcPr>
          <w:p w14:paraId="4C4BDE9E" w14:textId="77777777" w:rsidR="000E0564" w:rsidRDefault="000E0564" w:rsidP="00226DD5">
            <w:r>
              <w:t>Test default constructor with phoneNum == 0</w:t>
            </w:r>
          </w:p>
        </w:tc>
        <w:tc>
          <w:tcPr>
            <w:tcW w:w="810" w:type="dxa"/>
            <w:hideMark/>
          </w:tcPr>
          <w:p w14:paraId="15A82140" w14:textId="77777777" w:rsidR="000E0564" w:rsidRDefault="000E0564" w:rsidP="00226DD5">
            <w:r>
              <w:t>POR</w:t>
            </w:r>
          </w:p>
        </w:tc>
        <w:tc>
          <w:tcPr>
            <w:tcW w:w="1080" w:type="dxa"/>
            <w:hideMark/>
          </w:tcPr>
          <w:p w14:paraId="6E106386" w14:textId="77777777" w:rsidR="000E0564" w:rsidRDefault="000E0564" w:rsidP="00226DD5">
            <w:r>
              <w:t>Constructor</w:t>
            </w:r>
          </w:p>
        </w:tc>
        <w:tc>
          <w:tcPr>
            <w:tcW w:w="900" w:type="dxa"/>
            <w:hideMark/>
          </w:tcPr>
          <w:p w14:paraId="05C6EC44" w14:textId="77777777" w:rsidR="000E0564" w:rsidRDefault="000E0564" w:rsidP="00226DD5">
            <w:r>
              <w:t>0</w:t>
            </w:r>
          </w:p>
        </w:tc>
        <w:tc>
          <w:tcPr>
            <w:tcW w:w="1142" w:type="dxa"/>
            <w:hideMark/>
          </w:tcPr>
          <w:p w14:paraId="3B62A56D" w14:textId="77777777" w:rsidR="000E0564" w:rsidRDefault="000E0564" w:rsidP="00226DD5">
            <w:r>
              <w:t>phoneNum == 0</w:t>
            </w:r>
          </w:p>
        </w:tc>
        <w:tc>
          <w:tcPr>
            <w:tcW w:w="1648" w:type="dxa"/>
            <w:hideMark/>
          </w:tcPr>
          <w:p w14:paraId="52710D54" w14:textId="77777777" w:rsidR="000E0564" w:rsidRDefault="000E0564" w:rsidP="00226DD5">
            <w:r>
              <w:t>phoneNum == 0</w:t>
            </w:r>
          </w:p>
        </w:tc>
        <w:tc>
          <w:tcPr>
            <w:tcW w:w="1170" w:type="dxa"/>
            <w:hideMark/>
          </w:tcPr>
          <w:p w14:paraId="56193B56" w14:textId="77777777" w:rsidR="000E0564" w:rsidRDefault="000E0564" w:rsidP="00226DD5">
            <w:r>
              <w:t>Pass</w:t>
            </w:r>
          </w:p>
        </w:tc>
      </w:tr>
    </w:tbl>
    <w:p w14:paraId="1E86530B" w14:textId="77777777" w:rsidR="000E0564" w:rsidRPr="00B24868" w:rsidRDefault="000E0564" w:rsidP="00B24868">
      <w:pPr>
        <w:pStyle w:val="ListParagraph"/>
      </w:pPr>
    </w:p>
    <w:p w14:paraId="222C978D" w14:textId="77777777" w:rsidR="000E0564" w:rsidRPr="00B24868" w:rsidRDefault="000E0564" w:rsidP="00B24868">
      <w:pPr>
        <w:pStyle w:val="Title"/>
        <w:numPr>
          <w:ilvl w:val="3"/>
          <w:numId w:val="10"/>
        </w:numPr>
        <w:rPr>
          <w:sz w:val="24"/>
          <w:szCs w:val="24"/>
        </w:rPr>
      </w:pPr>
      <w:r w:rsidRPr="00B24868">
        <w:rPr>
          <w:sz w:val="24"/>
          <w:szCs w:val="24"/>
        </w:rPr>
        <w:tab/>
        <w:t xml:space="preserve">Test Cases and Coverage - </w:t>
      </w:r>
      <w:proofErr w:type="spellStart"/>
      <w:r w:rsidRPr="00B24868">
        <w:rPr>
          <w:sz w:val="24"/>
          <w:szCs w:val="24"/>
        </w:rPr>
        <w:t>EmployeeTest</w:t>
      </w:r>
      <w:proofErr w:type="spellEnd"/>
    </w:p>
    <w:tbl>
      <w:tblPr>
        <w:tblW w:w="10530" w:type="dxa"/>
        <w:tblInd w:w="-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530"/>
        <w:gridCol w:w="1666"/>
        <w:gridCol w:w="965"/>
        <w:gridCol w:w="1216"/>
        <w:gridCol w:w="831"/>
        <w:gridCol w:w="1082"/>
        <w:gridCol w:w="1170"/>
        <w:gridCol w:w="1170"/>
      </w:tblGrid>
      <w:tr w:rsidR="000E0564" w14:paraId="0F75ED5C" w14:textId="77777777" w:rsidTr="00226DD5">
        <w:tc>
          <w:tcPr>
            <w:tcW w:w="900" w:type="dxa"/>
            <w:hideMark/>
          </w:tcPr>
          <w:p w14:paraId="23BECBCC" w14:textId="77777777" w:rsidR="000E0564" w:rsidRDefault="000E0564" w:rsidP="00226DD5">
            <w:r>
              <w:t>TestID</w:t>
            </w:r>
          </w:p>
        </w:tc>
        <w:tc>
          <w:tcPr>
            <w:tcW w:w="1530" w:type="dxa"/>
            <w:hideMark/>
          </w:tcPr>
          <w:p w14:paraId="699D2733" w14:textId="77777777" w:rsidR="000E0564" w:rsidRDefault="000E0564" w:rsidP="00226DD5">
            <w:r>
              <w:t>Testcase Name</w:t>
            </w:r>
          </w:p>
        </w:tc>
        <w:tc>
          <w:tcPr>
            <w:tcW w:w="1666" w:type="dxa"/>
            <w:hideMark/>
          </w:tcPr>
          <w:p w14:paraId="4CF5C46A" w14:textId="77777777" w:rsidR="000E0564" w:rsidRDefault="000E0564" w:rsidP="00226DD5">
            <w:r>
              <w:t>Testcase Description</w:t>
            </w:r>
          </w:p>
        </w:tc>
        <w:tc>
          <w:tcPr>
            <w:tcW w:w="965" w:type="dxa"/>
            <w:hideMark/>
          </w:tcPr>
          <w:p w14:paraId="0B7CFE23" w14:textId="77777777" w:rsidR="000E0564" w:rsidRDefault="000E0564" w:rsidP="00226DD5">
            <w:r>
              <w:t>Class</w:t>
            </w:r>
          </w:p>
        </w:tc>
        <w:tc>
          <w:tcPr>
            <w:tcW w:w="1216" w:type="dxa"/>
            <w:hideMark/>
          </w:tcPr>
          <w:p w14:paraId="552E4035" w14:textId="77777777" w:rsidR="000E0564" w:rsidRDefault="000E0564" w:rsidP="00226DD5">
            <w:r>
              <w:t>Function Being Tested</w:t>
            </w:r>
          </w:p>
        </w:tc>
        <w:tc>
          <w:tcPr>
            <w:tcW w:w="831" w:type="dxa"/>
            <w:hideMark/>
          </w:tcPr>
          <w:p w14:paraId="6A6213A2" w14:textId="77777777" w:rsidR="000E0564" w:rsidRDefault="000E0564" w:rsidP="00226DD5">
            <w:r>
              <w:t>Test Inputs</w:t>
            </w:r>
          </w:p>
        </w:tc>
        <w:tc>
          <w:tcPr>
            <w:tcW w:w="1082" w:type="dxa"/>
            <w:hideMark/>
          </w:tcPr>
          <w:p w14:paraId="4F981AA6" w14:textId="77777777" w:rsidR="000E0564" w:rsidRDefault="000E0564" w:rsidP="00226DD5">
            <w:r>
              <w:t>Expected Output</w:t>
            </w:r>
          </w:p>
        </w:tc>
        <w:tc>
          <w:tcPr>
            <w:tcW w:w="1170" w:type="dxa"/>
            <w:hideMark/>
          </w:tcPr>
          <w:p w14:paraId="19432242" w14:textId="77777777" w:rsidR="000E0564" w:rsidRDefault="000E0564" w:rsidP="00226DD5">
            <w:r>
              <w:t>Actual Output</w:t>
            </w:r>
          </w:p>
        </w:tc>
        <w:tc>
          <w:tcPr>
            <w:tcW w:w="1170" w:type="dxa"/>
            <w:hideMark/>
          </w:tcPr>
          <w:p w14:paraId="3F85EA2F" w14:textId="77777777" w:rsidR="000E0564" w:rsidRDefault="000E0564" w:rsidP="00226DD5">
            <w:r>
              <w:t>Pass/Fail Status</w:t>
            </w:r>
          </w:p>
        </w:tc>
      </w:tr>
      <w:tr w:rsidR="000E0564" w14:paraId="23D4D5EE" w14:textId="77777777" w:rsidTr="00226DD5">
        <w:tc>
          <w:tcPr>
            <w:tcW w:w="900" w:type="dxa"/>
            <w:hideMark/>
          </w:tcPr>
          <w:p w14:paraId="3A1FA58F" w14:textId="77777777" w:rsidR="000E0564" w:rsidRDefault="000E0564" w:rsidP="00226DD5">
            <w:r>
              <w:t>1</w:t>
            </w:r>
          </w:p>
        </w:tc>
        <w:tc>
          <w:tcPr>
            <w:tcW w:w="1530" w:type="dxa"/>
            <w:hideMark/>
          </w:tcPr>
          <w:p w14:paraId="6B1F2F32" w14:textId="77777777" w:rsidR="000E0564" w:rsidRDefault="000E0564" w:rsidP="00226DD5">
            <w:r>
              <w:t>testGetUsername_10001</w:t>
            </w:r>
          </w:p>
        </w:tc>
        <w:tc>
          <w:tcPr>
            <w:tcW w:w="1666" w:type="dxa"/>
            <w:hideMark/>
          </w:tcPr>
          <w:p w14:paraId="26627F9C" w14:textId="77777777" w:rsidR="000E0564" w:rsidRDefault="000E0564" w:rsidP="00226DD5">
            <w:r>
              <w:t>Test getUsername function for Employee 10001</w:t>
            </w:r>
          </w:p>
        </w:tc>
        <w:tc>
          <w:tcPr>
            <w:tcW w:w="965" w:type="dxa"/>
            <w:hideMark/>
          </w:tcPr>
          <w:p w14:paraId="2BC6539F" w14:textId="77777777" w:rsidR="000E0564" w:rsidRDefault="000E0564" w:rsidP="00226DD5">
            <w:r>
              <w:t>Employee</w:t>
            </w:r>
          </w:p>
        </w:tc>
        <w:tc>
          <w:tcPr>
            <w:tcW w:w="1216" w:type="dxa"/>
            <w:hideMark/>
          </w:tcPr>
          <w:p w14:paraId="7282CD54" w14:textId="77777777" w:rsidR="000E0564" w:rsidRDefault="000E0564" w:rsidP="00226DD5">
            <w:r>
              <w:t>getUsername</w:t>
            </w:r>
          </w:p>
        </w:tc>
        <w:tc>
          <w:tcPr>
            <w:tcW w:w="831" w:type="dxa"/>
            <w:hideMark/>
          </w:tcPr>
          <w:p w14:paraId="1F0C162A" w14:textId="77777777" w:rsidR="000E0564" w:rsidRDefault="000E0564" w:rsidP="00226DD5">
            <w:r>
              <w:t>10001, Alpha Release, Admin, 123345</w:t>
            </w:r>
          </w:p>
        </w:tc>
        <w:tc>
          <w:tcPr>
            <w:tcW w:w="1082" w:type="dxa"/>
            <w:hideMark/>
          </w:tcPr>
          <w:p w14:paraId="2DBB0C78" w14:textId="77777777" w:rsidR="000E0564" w:rsidRDefault="000E0564" w:rsidP="00226DD5">
            <w:r>
              <w:t>10001</w:t>
            </w:r>
          </w:p>
        </w:tc>
        <w:tc>
          <w:tcPr>
            <w:tcW w:w="1170" w:type="dxa"/>
            <w:hideMark/>
          </w:tcPr>
          <w:p w14:paraId="7BDA2ECF" w14:textId="77777777" w:rsidR="000E0564" w:rsidRDefault="000E0564" w:rsidP="00226DD5">
            <w:r>
              <w:t>10001</w:t>
            </w:r>
          </w:p>
        </w:tc>
        <w:tc>
          <w:tcPr>
            <w:tcW w:w="1170" w:type="dxa"/>
            <w:hideMark/>
          </w:tcPr>
          <w:p w14:paraId="7C42A585" w14:textId="77777777" w:rsidR="000E0564" w:rsidRDefault="000E0564" w:rsidP="00226DD5">
            <w:r>
              <w:t>Pass</w:t>
            </w:r>
          </w:p>
        </w:tc>
      </w:tr>
      <w:tr w:rsidR="000E0564" w14:paraId="618ECCD6" w14:textId="77777777" w:rsidTr="00226DD5">
        <w:tc>
          <w:tcPr>
            <w:tcW w:w="900" w:type="dxa"/>
            <w:hideMark/>
          </w:tcPr>
          <w:p w14:paraId="371FD39E" w14:textId="77777777" w:rsidR="000E0564" w:rsidRDefault="000E0564" w:rsidP="00226DD5">
            <w:r>
              <w:t>2</w:t>
            </w:r>
          </w:p>
        </w:tc>
        <w:tc>
          <w:tcPr>
            <w:tcW w:w="1530" w:type="dxa"/>
            <w:hideMark/>
          </w:tcPr>
          <w:p w14:paraId="5B062B2A" w14:textId="77777777" w:rsidR="000E0564" w:rsidRDefault="000E0564" w:rsidP="00226DD5">
            <w:r>
              <w:t>testGetName_10002</w:t>
            </w:r>
          </w:p>
        </w:tc>
        <w:tc>
          <w:tcPr>
            <w:tcW w:w="1666" w:type="dxa"/>
            <w:hideMark/>
          </w:tcPr>
          <w:p w14:paraId="16B2D123" w14:textId="77777777" w:rsidR="000E0564" w:rsidRDefault="000E0564" w:rsidP="00226DD5">
            <w:r>
              <w:t xml:space="preserve">Test getName function for </w:t>
            </w:r>
            <w:r>
              <w:lastRenderedPageBreak/>
              <w:t>Employee 10002</w:t>
            </w:r>
          </w:p>
        </w:tc>
        <w:tc>
          <w:tcPr>
            <w:tcW w:w="965" w:type="dxa"/>
            <w:hideMark/>
          </w:tcPr>
          <w:p w14:paraId="650DEE40" w14:textId="77777777" w:rsidR="000E0564" w:rsidRDefault="000E0564" w:rsidP="00226DD5">
            <w:r>
              <w:lastRenderedPageBreak/>
              <w:t>Employee</w:t>
            </w:r>
          </w:p>
        </w:tc>
        <w:tc>
          <w:tcPr>
            <w:tcW w:w="1216" w:type="dxa"/>
            <w:hideMark/>
          </w:tcPr>
          <w:p w14:paraId="6279F27A" w14:textId="77777777" w:rsidR="000E0564" w:rsidRDefault="000E0564" w:rsidP="00226DD5">
            <w:r>
              <w:t>getName</w:t>
            </w:r>
          </w:p>
        </w:tc>
        <w:tc>
          <w:tcPr>
            <w:tcW w:w="831" w:type="dxa"/>
            <w:hideMark/>
          </w:tcPr>
          <w:p w14:paraId="7B581B5E" w14:textId="77777777" w:rsidR="000E0564" w:rsidRDefault="000E0564" w:rsidP="00226DD5">
            <w:r>
              <w:t xml:space="preserve">10002, Alpha </w:t>
            </w:r>
            <w:r>
              <w:lastRenderedPageBreak/>
              <w:t>Release, Admin, 123345</w:t>
            </w:r>
          </w:p>
        </w:tc>
        <w:tc>
          <w:tcPr>
            <w:tcW w:w="1082" w:type="dxa"/>
            <w:hideMark/>
          </w:tcPr>
          <w:p w14:paraId="7E1ED84F" w14:textId="77777777" w:rsidR="000E0564" w:rsidRDefault="000E0564" w:rsidP="00226DD5">
            <w:r>
              <w:lastRenderedPageBreak/>
              <w:t>Alpha Release</w:t>
            </w:r>
          </w:p>
        </w:tc>
        <w:tc>
          <w:tcPr>
            <w:tcW w:w="1170" w:type="dxa"/>
            <w:hideMark/>
          </w:tcPr>
          <w:p w14:paraId="005D55F3" w14:textId="77777777" w:rsidR="000E0564" w:rsidRDefault="000E0564" w:rsidP="00226DD5">
            <w:r>
              <w:t>Alpha Release</w:t>
            </w:r>
          </w:p>
        </w:tc>
        <w:tc>
          <w:tcPr>
            <w:tcW w:w="1170" w:type="dxa"/>
            <w:hideMark/>
          </w:tcPr>
          <w:p w14:paraId="17B6F983" w14:textId="77777777" w:rsidR="000E0564" w:rsidRDefault="000E0564" w:rsidP="00226DD5">
            <w:r>
              <w:t>Pass</w:t>
            </w:r>
          </w:p>
        </w:tc>
      </w:tr>
      <w:tr w:rsidR="000E0564" w14:paraId="35F0CA15" w14:textId="77777777" w:rsidTr="00226DD5">
        <w:tc>
          <w:tcPr>
            <w:tcW w:w="900" w:type="dxa"/>
            <w:hideMark/>
          </w:tcPr>
          <w:p w14:paraId="3E55296E" w14:textId="77777777" w:rsidR="000E0564" w:rsidRDefault="000E0564" w:rsidP="00226DD5">
            <w:r>
              <w:t>3</w:t>
            </w:r>
          </w:p>
        </w:tc>
        <w:tc>
          <w:tcPr>
            <w:tcW w:w="1530" w:type="dxa"/>
            <w:hideMark/>
          </w:tcPr>
          <w:p w14:paraId="64233E65" w14:textId="77777777" w:rsidR="000E0564" w:rsidRDefault="000E0564" w:rsidP="00226DD5">
            <w:r>
              <w:t>testGetPosition_10003</w:t>
            </w:r>
          </w:p>
        </w:tc>
        <w:tc>
          <w:tcPr>
            <w:tcW w:w="1666" w:type="dxa"/>
            <w:hideMark/>
          </w:tcPr>
          <w:p w14:paraId="371D95F0" w14:textId="77777777" w:rsidR="000E0564" w:rsidRDefault="000E0564" w:rsidP="00226DD5">
            <w:r>
              <w:t>Test getPosition function for Employee 10003</w:t>
            </w:r>
          </w:p>
        </w:tc>
        <w:tc>
          <w:tcPr>
            <w:tcW w:w="965" w:type="dxa"/>
            <w:hideMark/>
          </w:tcPr>
          <w:p w14:paraId="050DEB96" w14:textId="77777777" w:rsidR="000E0564" w:rsidRDefault="000E0564" w:rsidP="00226DD5">
            <w:r>
              <w:t>Employee</w:t>
            </w:r>
          </w:p>
        </w:tc>
        <w:tc>
          <w:tcPr>
            <w:tcW w:w="1216" w:type="dxa"/>
            <w:hideMark/>
          </w:tcPr>
          <w:p w14:paraId="02139357" w14:textId="77777777" w:rsidR="000E0564" w:rsidRDefault="000E0564" w:rsidP="00226DD5">
            <w:r>
              <w:t>getPosition</w:t>
            </w:r>
          </w:p>
        </w:tc>
        <w:tc>
          <w:tcPr>
            <w:tcW w:w="831" w:type="dxa"/>
            <w:hideMark/>
          </w:tcPr>
          <w:p w14:paraId="44082CC6" w14:textId="77777777" w:rsidR="000E0564" w:rsidRDefault="000E0564" w:rsidP="00226DD5">
            <w:r>
              <w:t>10003, Alpha Release, Admin, 123345</w:t>
            </w:r>
          </w:p>
        </w:tc>
        <w:tc>
          <w:tcPr>
            <w:tcW w:w="1082" w:type="dxa"/>
            <w:hideMark/>
          </w:tcPr>
          <w:p w14:paraId="08AA7C4E" w14:textId="77777777" w:rsidR="000E0564" w:rsidRDefault="000E0564" w:rsidP="00226DD5">
            <w:r>
              <w:t>Admin</w:t>
            </w:r>
          </w:p>
        </w:tc>
        <w:tc>
          <w:tcPr>
            <w:tcW w:w="1170" w:type="dxa"/>
            <w:hideMark/>
          </w:tcPr>
          <w:p w14:paraId="0F6F74AF" w14:textId="77777777" w:rsidR="000E0564" w:rsidRDefault="000E0564" w:rsidP="00226DD5">
            <w:r>
              <w:t>Admin</w:t>
            </w:r>
          </w:p>
        </w:tc>
        <w:tc>
          <w:tcPr>
            <w:tcW w:w="1170" w:type="dxa"/>
            <w:hideMark/>
          </w:tcPr>
          <w:p w14:paraId="41DC27D4" w14:textId="77777777" w:rsidR="000E0564" w:rsidRDefault="000E0564" w:rsidP="00226DD5">
            <w:r>
              <w:t>Pass</w:t>
            </w:r>
          </w:p>
        </w:tc>
      </w:tr>
      <w:tr w:rsidR="000E0564" w14:paraId="68A8C16B" w14:textId="77777777" w:rsidTr="00226DD5">
        <w:tc>
          <w:tcPr>
            <w:tcW w:w="900" w:type="dxa"/>
            <w:hideMark/>
          </w:tcPr>
          <w:p w14:paraId="718547D7" w14:textId="77777777" w:rsidR="000E0564" w:rsidRDefault="000E0564" w:rsidP="00226DD5">
            <w:r>
              <w:t>4</w:t>
            </w:r>
          </w:p>
        </w:tc>
        <w:tc>
          <w:tcPr>
            <w:tcW w:w="1530" w:type="dxa"/>
            <w:hideMark/>
          </w:tcPr>
          <w:p w14:paraId="2121F67F" w14:textId="77777777" w:rsidR="000E0564" w:rsidRDefault="000E0564" w:rsidP="00226DD5">
            <w:r>
              <w:t>testGetPassword_10004</w:t>
            </w:r>
          </w:p>
        </w:tc>
        <w:tc>
          <w:tcPr>
            <w:tcW w:w="1666" w:type="dxa"/>
            <w:hideMark/>
          </w:tcPr>
          <w:p w14:paraId="2EFA357D" w14:textId="77777777" w:rsidR="000E0564" w:rsidRDefault="000E0564" w:rsidP="00226DD5">
            <w:r>
              <w:t>Test getPassword function for Employee 10004</w:t>
            </w:r>
          </w:p>
        </w:tc>
        <w:tc>
          <w:tcPr>
            <w:tcW w:w="965" w:type="dxa"/>
            <w:hideMark/>
          </w:tcPr>
          <w:p w14:paraId="4FE2BD99" w14:textId="77777777" w:rsidR="000E0564" w:rsidRDefault="000E0564" w:rsidP="00226DD5">
            <w:r>
              <w:t>Employee</w:t>
            </w:r>
          </w:p>
        </w:tc>
        <w:tc>
          <w:tcPr>
            <w:tcW w:w="1216" w:type="dxa"/>
            <w:hideMark/>
          </w:tcPr>
          <w:p w14:paraId="48907178" w14:textId="77777777" w:rsidR="000E0564" w:rsidRDefault="000E0564" w:rsidP="00226DD5">
            <w:r>
              <w:t>getPassword</w:t>
            </w:r>
          </w:p>
        </w:tc>
        <w:tc>
          <w:tcPr>
            <w:tcW w:w="831" w:type="dxa"/>
            <w:hideMark/>
          </w:tcPr>
          <w:p w14:paraId="685DEF18" w14:textId="77777777" w:rsidR="000E0564" w:rsidRDefault="000E0564" w:rsidP="00226DD5">
            <w:r>
              <w:t>10004, Alpha Release, Admin, 123345</w:t>
            </w:r>
          </w:p>
        </w:tc>
        <w:tc>
          <w:tcPr>
            <w:tcW w:w="1082" w:type="dxa"/>
            <w:hideMark/>
          </w:tcPr>
          <w:p w14:paraId="76AA5823" w14:textId="77777777" w:rsidR="000E0564" w:rsidRDefault="000E0564" w:rsidP="00226DD5">
            <w:r>
              <w:t>123345</w:t>
            </w:r>
          </w:p>
        </w:tc>
        <w:tc>
          <w:tcPr>
            <w:tcW w:w="1170" w:type="dxa"/>
            <w:hideMark/>
          </w:tcPr>
          <w:p w14:paraId="0004308D" w14:textId="77777777" w:rsidR="000E0564" w:rsidRDefault="000E0564" w:rsidP="00226DD5">
            <w:r>
              <w:t>123345</w:t>
            </w:r>
          </w:p>
        </w:tc>
        <w:tc>
          <w:tcPr>
            <w:tcW w:w="1170" w:type="dxa"/>
            <w:hideMark/>
          </w:tcPr>
          <w:p w14:paraId="3BC75230" w14:textId="77777777" w:rsidR="000E0564" w:rsidRDefault="000E0564" w:rsidP="00226DD5">
            <w:r>
              <w:t>Pass</w:t>
            </w:r>
          </w:p>
        </w:tc>
      </w:tr>
      <w:tr w:rsidR="000E0564" w14:paraId="526E7A05" w14:textId="77777777" w:rsidTr="00226DD5">
        <w:tc>
          <w:tcPr>
            <w:tcW w:w="900" w:type="dxa"/>
            <w:hideMark/>
          </w:tcPr>
          <w:p w14:paraId="2D112699" w14:textId="77777777" w:rsidR="000E0564" w:rsidRDefault="000E0564" w:rsidP="00226DD5">
            <w:r>
              <w:t>5</w:t>
            </w:r>
          </w:p>
        </w:tc>
        <w:tc>
          <w:tcPr>
            <w:tcW w:w="1530" w:type="dxa"/>
            <w:hideMark/>
          </w:tcPr>
          <w:p w14:paraId="060297AC" w14:textId="77777777" w:rsidR="000E0564" w:rsidRDefault="000E0564" w:rsidP="00226DD5">
            <w:r>
              <w:t>testSetName_10005</w:t>
            </w:r>
          </w:p>
        </w:tc>
        <w:tc>
          <w:tcPr>
            <w:tcW w:w="1666" w:type="dxa"/>
            <w:hideMark/>
          </w:tcPr>
          <w:p w14:paraId="2C815E07" w14:textId="77777777" w:rsidR="000E0564" w:rsidRDefault="000E0564" w:rsidP="00226DD5">
            <w:r>
              <w:t>Test setName function for Employee 10005</w:t>
            </w:r>
          </w:p>
        </w:tc>
        <w:tc>
          <w:tcPr>
            <w:tcW w:w="965" w:type="dxa"/>
            <w:hideMark/>
          </w:tcPr>
          <w:p w14:paraId="7A010363" w14:textId="77777777" w:rsidR="000E0564" w:rsidRDefault="000E0564" w:rsidP="00226DD5">
            <w:r>
              <w:t>Employee</w:t>
            </w:r>
          </w:p>
        </w:tc>
        <w:tc>
          <w:tcPr>
            <w:tcW w:w="1216" w:type="dxa"/>
            <w:hideMark/>
          </w:tcPr>
          <w:p w14:paraId="13EBECCC" w14:textId="77777777" w:rsidR="000E0564" w:rsidRDefault="000E0564" w:rsidP="00226DD5">
            <w:r>
              <w:t>setName</w:t>
            </w:r>
          </w:p>
        </w:tc>
        <w:tc>
          <w:tcPr>
            <w:tcW w:w="831" w:type="dxa"/>
            <w:hideMark/>
          </w:tcPr>
          <w:p w14:paraId="5CE7FD17" w14:textId="77777777" w:rsidR="000E0564" w:rsidRDefault="000E0564" w:rsidP="00226DD5">
            <w:r>
              <w:t>10005, Beta Release, Admin, 123345</w:t>
            </w:r>
          </w:p>
        </w:tc>
        <w:tc>
          <w:tcPr>
            <w:tcW w:w="1082" w:type="dxa"/>
            <w:hideMark/>
          </w:tcPr>
          <w:p w14:paraId="4AE530EC" w14:textId="77777777" w:rsidR="000E0564" w:rsidRDefault="000E0564" w:rsidP="00226DD5">
            <w:r>
              <w:t>Beta Release</w:t>
            </w:r>
          </w:p>
        </w:tc>
        <w:tc>
          <w:tcPr>
            <w:tcW w:w="1170" w:type="dxa"/>
            <w:hideMark/>
          </w:tcPr>
          <w:p w14:paraId="5592B835" w14:textId="77777777" w:rsidR="000E0564" w:rsidRDefault="000E0564" w:rsidP="00226DD5">
            <w:r>
              <w:t>Beta Release</w:t>
            </w:r>
          </w:p>
        </w:tc>
        <w:tc>
          <w:tcPr>
            <w:tcW w:w="1170" w:type="dxa"/>
            <w:hideMark/>
          </w:tcPr>
          <w:p w14:paraId="78B1A75C" w14:textId="77777777" w:rsidR="000E0564" w:rsidRDefault="000E0564" w:rsidP="00226DD5">
            <w:r>
              <w:t>Pass</w:t>
            </w:r>
          </w:p>
        </w:tc>
      </w:tr>
      <w:tr w:rsidR="000E0564" w14:paraId="5257991D" w14:textId="77777777" w:rsidTr="00226DD5">
        <w:tc>
          <w:tcPr>
            <w:tcW w:w="900" w:type="dxa"/>
            <w:hideMark/>
          </w:tcPr>
          <w:p w14:paraId="734BE68F" w14:textId="77777777" w:rsidR="000E0564" w:rsidRDefault="000E0564" w:rsidP="00226DD5">
            <w:r>
              <w:t>6</w:t>
            </w:r>
          </w:p>
        </w:tc>
        <w:tc>
          <w:tcPr>
            <w:tcW w:w="1530" w:type="dxa"/>
            <w:hideMark/>
          </w:tcPr>
          <w:p w14:paraId="41D8E67F" w14:textId="77777777" w:rsidR="000E0564" w:rsidRDefault="000E0564" w:rsidP="00226DD5">
            <w:r>
              <w:t>testSetPosition_10006</w:t>
            </w:r>
          </w:p>
        </w:tc>
        <w:tc>
          <w:tcPr>
            <w:tcW w:w="1666" w:type="dxa"/>
            <w:hideMark/>
          </w:tcPr>
          <w:p w14:paraId="390F7B5E" w14:textId="77777777" w:rsidR="000E0564" w:rsidRDefault="000E0564" w:rsidP="00226DD5">
            <w:r>
              <w:t>Test setPosition function for Employee 10006</w:t>
            </w:r>
          </w:p>
        </w:tc>
        <w:tc>
          <w:tcPr>
            <w:tcW w:w="965" w:type="dxa"/>
            <w:hideMark/>
          </w:tcPr>
          <w:p w14:paraId="21FC87D6" w14:textId="77777777" w:rsidR="000E0564" w:rsidRDefault="000E0564" w:rsidP="00226DD5">
            <w:r>
              <w:t>Employee</w:t>
            </w:r>
          </w:p>
        </w:tc>
        <w:tc>
          <w:tcPr>
            <w:tcW w:w="1216" w:type="dxa"/>
            <w:hideMark/>
          </w:tcPr>
          <w:p w14:paraId="6FF3E98B" w14:textId="77777777" w:rsidR="000E0564" w:rsidRDefault="000E0564" w:rsidP="00226DD5">
            <w:r>
              <w:t>setPosition</w:t>
            </w:r>
          </w:p>
        </w:tc>
        <w:tc>
          <w:tcPr>
            <w:tcW w:w="831" w:type="dxa"/>
            <w:hideMark/>
          </w:tcPr>
          <w:p w14:paraId="7B535A4D" w14:textId="77777777" w:rsidR="000E0564" w:rsidRDefault="000E0564" w:rsidP="00226DD5">
            <w:r>
              <w:t>10006, Alpha Release, QA, 123345</w:t>
            </w:r>
          </w:p>
        </w:tc>
        <w:tc>
          <w:tcPr>
            <w:tcW w:w="1082" w:type="dxa"/>
            <w:hideMark/>
          </w:tcPr>
          <w:p w14:paraId="47BC2FE3" w14:textId="77777777" w:rsidR="000E0564" w:rsidRDefault="000E0564" w:rsidP="00226DD5">
            <w:r>
              <w:t>QA</w:t>
            </w:r>
          </w:p>
        </w:tc>
        <w:tc>
          <w:tcPr>
            <w:tcW w:w="1170" w:type="dxa"/>
            <w:hideMark/>
          </w:tcPr>
          <w:p w14:paraId="1985F14E" w14:textId="77777777" w:rsidR="000E0564" w:rsidRDefault="000E0564" w:rsidP="00226DD5">
            <w:r>
              <w:t>QA</w:t>
            </w:r>
          </w:p>
        </w:tc>
        <w:tc>
          <w:tcPr>
            <w:tcW w:w="1170" w:type="dxa"/>
            <w:hideMark/>
          </w:tcPr>
          <w:p w14:paraId="42870F02" w14:textId="77777777" w:rsidR="000E0564" w:rsidRDefault="000E0564" w:rsidP="00226DD5">
            <w:r>
              <w:t>Pass</w:t>
            </w:r>
          </w:p>
        </w:tc>
      </w:tr>
      <w:tr w:rsidR="000E0564" w14:paraId="2CAFA4C9" w14:textId="77777777" w:rsidTr="00226DD5">
        <w:tc>
          <w:tcPr>
            <w:tcW w:w="900" w:type="dxa"/>
            <w:hideMark/>
          </w:tcPr>
          <w:p w14:paraId="0599E221" w14:textId="77777777" w:rsidR="000E0564" w:rsidRDefault="000E0564" w:rsidP="00226DD5">
            <w:r>
              <w:t>7</w:t>
            </w:r>
          </w:p>
        </w:tc>
        <w:tc>
          <w:tcPr>
            <w:tcW w:w="1530" w:type="dxa"/>
            <w:hideMark/>
          </w:tcPr>
          <w:p w14:paraId="7B84B160" w14:textId="77777777" w:rsidR="000E0564" w:rsidRDefault="000E0564" w:rsidP="00226DD5">
            <w:r>
              <w:t>testSetPassword_10007</w:t>
            </w:r>
          </w:p>
        </w:tc>
        <w:tc>
          <w:tcPr>
            <w:tcW w:w="1666" w:type="dxa"/>
            <w:hideMark/>
          </w:tcPr>
          <w:p w14:paraId="2C95A238" w14:textId="77777777" w:rsidR="000E0564" w:rsidRDefault="000E0564" w:rsidP="00226DD5">
            <w:r>
              <w:t>Test setPassword function for Employee 10007</w:t>
            </w:r>
          </w:p>
        </w:tc>
        <w:tc>
          <w:tcPr>
            <w:tcW w:w="965" w:type="dxa"/>
            <w:hideMark/>
          </w:tcPr>
          <w:p w14:paraId="037CF904" w14:textId="77777777" w:rsidR="000E0564" w:rsidRDefault="000E0564" w:rsidP="00226DD5">
            <w:r>
              <w:t>Employee</w:t>
            </w:r>
          </w:p>
        </w:tc>
        <w:tc>
          <w:tcPr>
            <w:tcW w:w="1216" w:type="dxa"/>
            <w:hideMark/>
          </w:tcPr>
          <w:p w14:paraId="6C69CA8B" w14:textId="77777777" w:rsidR="000E0564" w:rsidRDefault="000E0564" w:rsidP="00226DD5">
            <w:r>
              <w:t>setPassword</w:t>
            </w:r>
          </w:p>
        </w:tc>
        <w:tc>
          <w:tcPr>
            <w:tcW w:w="831" w:type="dxa"/>
            <w:hideMark/>
          </w:tcPr>
          <w:p w14:paraId="318C2A43" w14:textId="77777777" w:rsidR="000E0564" w:rsidRDefault="000E0564" w:rsidP="00226DD5">
            <w:r>
              <w:t>10007, Alpha Release, Admi</w:t>
            </w:r>
            <w:r>
              <w:lastRenderedPageBreak/>
              <w:t>n, 54321</w:t>
            </w:r>
          </w:p>
        </w:tc>
        <w:tc>
          <w:tcPr>
            <w:tcW w:w="1082" w:type="dxa"/>
            <w:hideMark/>
          </w:tcPr>
          <w:p w14:paraId="693E183D" w14:textId="77777777" w:rsidR="000E0564" w:rsidRDefault="000E0564" w:rsidP="00226DD5">
            <w:r>
              <w:lastRenderedPageBreak/>
              <w:t>54321</w:t>
            </w:r>
          </w:p>
        </w:tc>
        <w:tc>
          <w:tcPr>
            <w:tcW w:w="1170" w:type="dxa"/>
            <w:hideMark/>
          </w:tcPr>
          <w:p w14:paraId="0E34DC71" w14:textId="77777777" w:rsidR="000E0564" w:rsidRDefault="000E0564" w:rsidP="00226DD5">
            <w:r>
              <w:t>54321</w:t>
            </w:r>
          </w:p>
        </w:tc>
        <w:tc>
          <w:tcPr>
            <w:tcW w:w="1170" w:type="dxa"/>
            <w:hideMark/>
          </w:tcPr>
          <w:p w14:paraId="1CF98D55" w14:textId="77777777" w:rsidR="000E0564" w:rsidRDefault="000E0564" w:rsidP="00226DD5">
            <w:r>
              <w:t>Pass</w:t>
            </w:r>
          </w:p>
        </w:tc>
      </w:tr>
    </w:tbl>
    <w:p w14:paraId="6951819E" w14:textId="77777777" w:rsidR="000E0564" w:rsidRDefault="000E0564" w:rsidP="00B24868">
      <w:pPr>
        <w:pStyle w:val="ListParagraph"/>
      </w:pPr>
    </w:p>
    <w:p w14:paraId="76E678FD" w14:textId="77777777" w:rsidR="000E0564" w:rsidRPr="00B24868" w:rsidRDefault="000E0564" w:rsidP="00B24868">
      <w:pPr>
        <w:pStyle w:val="Title"/>
        <w:numPr>
          <w:ilvl w:val="3"/>
          <w:numId w:val="10"/>
        </w:numPr>
        <w:rPr>
          <w:sz w:val="24"/>
          <w:szCs w:val="24"/>
        </w:rPr>
      </w:pPr>
      <w:r w:rsidRPr="00B24868">
        <w:rPr>
          <w:sz w:val="24"/>
          <w:szCs w:val="24"/>
        </w:rPr>
        <w:t>Test Case Summary- Employee Management</w:t>
      </w:r>
    </w:p>
    <w:tbl>
      <w:tblPr>
        <w:tblStyle w:val="TableGrid"/>
        <w:tblW w:w="10530" w:type="dxa"/>
        <w:tblInd w:w="-882" w:type="dxa"/>
        <w:tblLayout w:type="fixed"/>
        <w:tblLook w:val="04A0" w:firstRow="1" w:lastRow="0" w:firstColumn="1" w:lastColumn="0" w:noHBand="0" w:noVBand="1"/>
      </w:tblPr>
      <w:tblGrid>
        <w:gridCol w:w="900"/>
        <w:gridCol w:w="1080"/>
        <w:gridCol w:w="1440"/>
        <w:gridCol w:w="1440"/>
        <w:gridCol w:w="1170"/>
        <w:gridCol w:w="1260"/>
        <w:gridCol w:w="1170"/>
        <w:gridCol w:w="1260"/>
        <w:gridCol w:w="810"/>
      </w:tblGrid>
      <w:tr w:rsidR="000E0564" w14:paraId="0E4EF2C7"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02BC8603" w14:textId="77777777" w:rsidR="000E0564" w:rsidRDefault="000E0564" w:rsidP="00226DD5">
            <w:proofErr w:type="spellStart"/>
            <w:r>
              <w:t>TestID</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56DDD8F" w14:textId="77777777" w:rsidR="000E0564" w:rsidRDefault="000E0564" w:rsidP="00226DD5">
            <w:r>
              <w:t>Testcase name</w:t>
            </w:r>
          </w:p>
        </w:tc>
        <w:tc>
          <w:tcPr>
            <w:tcW w:w="1440" w:type="dxa"/>
            <w:tcBorders>
              <w:top w:val="single" w:sz="4" w:space="0" w:color="auto"/>
              <w:left w:val="single" w:sz="4" w:space="0" w:color="auto"/>
              <w:bottom w:val="single" w:sz="4" w:space="0" w:color="auto"/>
              <w:right w:val="single" w:sz="4" w:space="0" w:color="auto"/>
            </w:tcBorders>
            <w:hideMark/>
          </w:tcPr>
          <w:p w14:paraId="32D980D5" w14:textId="77777777" w:rsidR="000E0564" w:rsidRDefault="000E0564" w:rsidP="00226DD5">
            <w:r>
              <w:t>Testcase description</w:t>
            </w:r>
          </w:p>
        </w:tc>
        <w:tc>
          <w:tcPr>
            <w:tcW w:w="1440" w:type="dxa"/>
            <w:tcBorders>
              <w:top w:val="single" w:sz="4" w:space="0" w:color="auto"/>
              <w:left w:val="single" w:sz="4" w:space="0" w:color="auto"/>
              <w:bottom w:val="single" w:sz="4" w:space="0" w:color="auto"/>
              <w:right w:val="single" w:sz="4" w:space="0" w:color="auto"/>
            </w:tcBorders>
            <w:hideMark/>
          </w:tcPr>
          <w:p w14:paraId="5D30399A" w14:textId="77777777" w:rsidR="000E0564" w:rsidRDefault="000E0564" w:rsidP="00226DD5">
            <w:r>
              <w:t>Class</w:t>
            </w:r>
          </w:p>
        </w:tc>
        <w:tc>
          <w:tcPr>
            <w:tcW w:w="1170" w:type="dxa"/>
            <w:tcBorders>
              <w:top w:val="single" w:sz="4" w:space="0" w:color="auto"/>
              <w:left w:val="single" w:sz="4" w:space="0" w:color="auto"/>
              <w:bottom w:val="single" w:sz="4" w:space="0" w:color="auto"/>
              <w:right w:val="single" w:sz="4" w:space="0" w:color="auto"/>
            </w:tcBorders>
            <w:hideMark/>
          </w:tcPr>
          <w:p w14:paraId="1E1EBB10" w14:textId="77777777" w:rsidR="000E0564" w:rsidRDefault="000E0564" w:rsidP="00226DD5">
            <w:r>
              <w:t>Function Being Tested</w:t>
            </w:r>
          </w:p>
        </w:tc>
        <w:tc>
          <w:tcPr>
            <w:tcW w:w="1260" w:type="dxa"/>
            <w:tcBorders>
              <w:top w:val="single" w:sz="4" w:space="0" w:color="auto"/>
              <w:left w:val="single" w:sz="4" w:space="0" w:color="auto"/>
              <w:bottom w:val="single" w:sz="4" w:space="0" w:color="auto"/>
              <w:right w:val="single" w:sz="4" w:space="0" w:color="auto"/>
            </w:tcBorders>
            <w:hideMark/>
          </w:tcPr>
          <w:p w14:paraId="1BFB20CB" w14:textId="77777777" w:rsidR="000E0564" w:rsidRDefault="000E0564" w:rsidP="00226DD5">
            <w:r>
              <w:t>Test Inputs</w:t>
            </w:r>
          </w:p>
        </w:tc>
        <w:tc>
          <w:tcPr>
            <w:tcW w:w="1170" w:type="dxa"/>
            <w:tcBorders>
              <w:top w:val="single" w:sz="4" w:space="0" w:color="auto"/>
              <w:left w:val="single" w:sz="4" w:space="0" w:color="auto"/>
              <w:bottom w:val="single" w:sz="4" w:space="0" w:color="auto"/>
              <w:right w:val="single" w:sz="4" w:space="0" w:color="auto"/>
            </w:tcBorders>
            <w:hideMark/>
          </w:tcPr>
          <w:p w14:paraId="0C25C645" w14:textId="77777777" w:rsidR="000E0564" w:rsidRDefault="000E0564" w:rsidP="00226DD5">
            <w:r>
              <w:t>Expected Output</w:t>
            </w:r>
          </w:p>
        </w:tc>
        <w:tc>
          <w:tcPr>
            <w:tcW w:w="1260" w:type="dxa"/>
            <w:tcBorders>
              <w:top w:val="single" w:sz="4" w:space="0" w:color="auto"/>
              <w:left w:val="single" w:sz="4" w:space="0" w:color="auto"/>
              <w:bottom w:val="single" w:sz="4" w:space="0" w:color="auto"/>
              <w:right w:val="single" w:sz="4" w:space="0" w:color="auto"/>
            </w:tcBorders>
            <w:hideMark/>
          </w:tcPr>
          <w:p w14:paraId="2033F339" w14:textId="77777777" w:rsidR="000E0564" w:rsidRDefault="000E0564" w:rsidP="00226DD5">
            <w:r>
              <w:t>Actual Output</w:t>
            </w:r>
          </w:p>
        </w:tc>
        <w:tc>
          <w:tcPr>
            <w:tcW w:w="810" w:type="dxa"/>
            <w:tcBorders>
              <w:top w:val="single" w:sz="4" w:space="0" w:color="auto"/>
              <w:left w:val="single" w:sz="4" w:space="0" w:color="auto"/>
              <w:bottom w:val="single" w:sz="4" w:space="0" w:color="auto"/>
              <w:right w:val="single" w:sz="4" w:space="0" w:color="auto"/>
            </w:tcBorders>
            <w:hideMark/>
          </w:tcPr>
          <w:p w14:paraId="0406A75B" w14:textId="77777777" w:rsidR="000E0564" w:rsidRDefault="000E0564" w:rsidP="00226DD5">
            <w:r>
              <w:t>Pass/Fail Status</w:t>
            </w:r>
          </w:p>
        </w:tc>
      </w:tr>
      <w:tr w:rsidR="000E0564" w14:paraId="24D833D5"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05C46FEC" w14:textId="77777777" w:rsidR="000E0564" w:rsidRDefault="000E0564" w:rsidP="00226DD5">
            <w:r>
              <w:t>1</w:t>
            </w:r>
          </w:p>
        </w:tc>
        <w:tc>
          <w:tcPr>
            <w:tcW w:w="1080" w:type="dxa"/>
            <w:tcBorders>
              <w:top w:val="single" w:sz="4" w:space="0" w:color="auto"/>
              <w:left w:val="single" w:sz="4" w:space="0" w:color="auto"/>
              <w:bottom w:val="single" w:sz="4" w:space="0" w:color="auto"/>
              <w:right w:val="single" w:sz="4" w:space="0" w:color="auto"/>
            </w:tcBorders>
            <w:hideMark/>
          </w:tcPr>
          <w:p w14:paraId="5C0669FA" w14:textId="77777777" w:rsidR="000E0564" w:rsidRDefault="000E0564" w:rsidP="00226DD5">
            <w:proofErr w:type="spellStart"/>
            <w:r>
              <w:t>testAdd_Cashier</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7D1C9354" w14:textId="77777777" w:rsidR="000E0564" w:rsidRDefault="000E0564" w:rsidP="00226DD5">
            <w:r>
              <w:t>Test to verify cashier addition</w:t>
            </w:r>
          </w:p>
        </w:tc>
        <w:tc>
          <w:tcPr>
            <w:tcW w:w="1440" w:type="dxa"/>
            <w:tcBorders>
              <w:top w:val="single" w:sz="4" w:space="0" w:color="auto"/>
              <w:left w:val="single" w:sz="4" w:space="0" w:color="auto"/>
              <w:bottom w:val="single" w:sz="4" w:space="0" w:color="auto"/>
              <w:right w:val="single" w:sz="4" w:space="0" w:color="auto"/>
            </w:tcBorders>
            <w:hideMark/>
          </w:tcPr>
          <w:p w14:paraId="4C4CF2DA" w14:textId="77777777" w:rsidR="000E0564" w:rsidRDefault="000E0564" w:rsidP="00226DD5">
            <w:r>
              <w:t>Employee</w:t>
            </w:r>
          </w:p>
          <w:p w14:paraId="3F0D806B" w14:textId="77777777" w:rsidR="000E0564" w:rsidRDefault="000E0564" w:rsidP="00226DD5">
            <w:r>
              <w:t>Management</w:t>
            </w:r>
          </w:p>
        </w:tc>
        <w:tc>
          <w:tcPr>
            <w:tcW w:w="1170" w:type="dxa"/>
            <w:tcBorders>
              <w:top w:val="single" w:sz="4" w:space="0" w:color="auto"/>
              <w:left w:val="single" w:sz="4" w:space="0" w:color="auto"/>
              <w:bottom w:val="single" w:sz="4" w:space="0" w:color="auto"/>
              <w:right w:val="single" w:sz="4" w:space="0" w:color="auto"/>
            </w:tcBorders>
            <w:hideMark/>
          </w:tcPr>
          <w:p w14:paraId="04045FF1" w14:textId="77777777" w:rsidR="000E0564" w:rsidRDefault="000E0564" w:rsidP="00226DD5">
            <w:r>
              <w:t>add</w:t>
            </w:r>
          </w:p>
        </w:tc>
        <w:tc>
          <w:tcPr>
            <w:tcW w:w="1260" w:type="dxa"/>
            <w:tcBorders>
              <w:top w:val="single" w:sz="4" w:space="0" w:color="auto"/>
              <w:left w:val="single" w:sz="4" w:space="0" w:color="auto"/>
              <w:bottom w:val="single" w:sz="4" w:space="0" w:color="auto"/>
              <w:right w:val="single" w:sz="4" w:space="0" w:color="auto"/>
            </w:tcBorders>
            <w:hideMark/>
          </w:tcPr>
          <w:p w14:paraId="36E15693" w14:textId="77777777" w:rsidR="000E0564" w:rsidRDefault="000E0564" w:rsidP="00226DD5">
            <w:r>
              <w:t>"Alpha Release", "123345", true</w:t>
            </w:r>
          </w:p>
        </w:tc>
        <w:tc>
          <w:tcPr>
            <w:tcW w:w="1170" w:type="dxa"/>
            <w:tcBorders>
              <w:top w:val="single" w:sz="4" w:space="0" w:color="auto"/>
              <w:left w:val="single" w:sz="4" w:space="0" w:color="auto"/>
              <w:bottom w:val="single" w:sz="4" w:space="0" w:color="auto"/>
              <w:right w:val="single" w:sz="4" w:space="0" w:color="auto"/>
            </w:tcBorders>
            <w:hideMark/>
          </w:tcPr>
          <w:p w14:paraId="7DC31DD0" w14:textId="77777777" w:rsidR="000E0564" w:rsidRDefault="000E0564" w:rsidP="00226DD5">
            <w:r>
              <w:t>Employee added as cashier</w:t>
            </w:r>
          </w:p>
        </w:tc>
        <w:tc>
          <w:tcPr>
            <w:tcW w:w="1260" w:type="dxa"/>
            <w:tcBorders>
              <w:top w:val="single" w:sz="4" w:space="0" w:color="auto"/>
              <w:left w:val="single" w:sz="4" w:space="0" w:color="auto"/>
              <w:bottom w:val="single" w:sz="4" w:space="0" w:color="auto"/>
              <w:right w:val="single" w:sz="4" w:space="0" w:color="auto"/>
            </w:tcBorders>
            <w:hideMark/>
          </w:tcPr>
          <w:p w14:paraId="415BC1A7" w14:textId="77777777" w:rsidR="000E0564" w:rsidRDefault="000E0564" w:rsidP="00226DD5">
            <w:r>
              <w:t>Employee added as cashier</w:t>
            </w:r>
          </w:p>
        </w:tc>
        <w:tc>
          <w:tcPr>
            <w:tcW w:w="810" w:type="dxa"/>
            <w:tcBorders>
              <w:top w:val="single" w:sz="4" w:space="0" w:color="auto"/>
              <w:left w:val="single" w:sz="4" w:space="0" w:color="auto"/>
              <w:bottom w:val="single" w:sz="4" w:space="0" w:color="auto"/>
              <w:right w:val="single" w:sz="4" w:space="0" w:color="auto"/>
            </w:tcBorders>
            <w:hideMark/>
          </w:tcPr>
          <w:p w14:paraId="7820FEB4" w14:textId="77777777" w:rsidR="000E0564" w:rsidRDefault="000E0564" w:rsidP="00226DD5">
            <w:r>
              <w:t>Pass</w:t>
            </w:r>
          </w:p>
        </w:tc>
      </w:tr>
      <w:tr w:rsidR="000E0564" w14:paraId="652CAB2A"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15493059" w14:textId="77777777" w:rsidR="000E0564" w:rsidRDefault="000E0564" w:rsidP="00226DD5">
            <w:r>
              <w:t>2</w:t>
            </w:r>
          </w:p>
        </w:tc>
        <w:tc>
          <w:tcPr>
            <w:tcW w:w="1080" w:type="dxa"/>
            <w:tcBorders>
              <w:top w:val="single" w:sz="4" w:space="0" w:color="auto"/>
              <w:left w:val="single" w:sz="4" w:space="0" w:color="auto"/>
              <w:bottom w:val="single" w:sz="4" w:space="0" w:color="auto"/>
              <w:right w:val="single" w:sz="4" w:space="0" w:color="auto"/>
            </w:tcBorders>
            <w:hideMark/>
          </w:tcPr>
          <w:p w14:paraId="33D08220" w14:textId="77777777" w:rsidR="000E0564" w:rsidRDefault="000E0564" w:rsidP="00226DD5">
            <w:proofErr w:type="spellStart"/>
            <w:r>
              <w:t>testAdd_Admin</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611CDD84" w14:textId="77777777" w:rsidR="000E0564" w:rsidRDefault="000E0564" w:rsidP="00226DD5">
            <w:r>
              <w:t>Test to verify admin addition</w:t>
            </w:r>
          </w:p>
        </w:tc>
        <w:tc>
          <w:tcPr>
            <w:tcW w:w="1440" w:type="dxa"/>
            <w:tcBorders>
              <w:top w:val="single" w:sz="4" w:space="0" w:color="auto"/>
              <w:left w:val="single" w:sz="4" w:space="0" w:color="auto"/>
              <w:bottom w:val="single" w:sz="4" w:space="0" w:color="auto"/>
              <w:right w:val="single" w:sz="4" w:space="0" w:color="auto"/>
            </w:tcBorders>
            <w:hideMark/>
          </w:tcPr>
          <w:p w14:paraId="2B6AED44" w14:textId="77777777" w:rsidR="000E0564" w:rsidRDefault="000E0564" w:rsidP="00226DD5">
            <w:r>
              <w:t>EmployeeManagement</w:t>
            </w:r>
          </w:p>
        </w:tc>
        <w:tc>
          <w:tcPr>
            <w:tcW w:w="1170" w:type="dxa"/>
            <w:tcBorders>
              <w:top w:val="single" w:sz="4" w:space="0" w:color="auto"/>
              <w:left w:val="single" w:sz="4" w:space="0" w:color="auto"/>
              <w:bottom w:val="single" w:sz="4" w:space="0" w:color="auto"/>
              <w:right w:val="single" w:sz="4" w:space="0" w:color="auto"/>
            </w:tcBorders>
            <w:hideMark/>
          </w:tcPr>
          <w:p w14:paraId="401D1B27" w14:textId="77777777" w:rsidR="000E0564" w:rsidRDefault="000E0564" w:rsidP="00226DD5">
            <w:r>
              <w:t>add</w:t>
            </w:r>
          </w:p>
        </w:tc>
        <w:tc>
          <w:tcPr>
            <w:tcW w:w="1260" w:type="dxa"/>
            <w:tcBorders>
              <w:top w:val="single" w:sz="4" w:space="0" w:color="auto"/>
              <w:left w:val="single" w:sz="4" w:space="0" w:color="auto"/>
              <w:bottom w:val="single" w:sz="4" w:space="0" w:color="auto"/>
              <w:right w:val="single" w:sz="4" w:space="0" w:color="auto"/>
            </w:tcBorders>
            <w:hideMark/>
          </w:tcPr>
          <w:p w14:paraId="37A76BA7" w14:textId="77777777" w:rsidR="000E0564" w:rsidRDefault="000E0564" w:rsidP="00226DD5">
            <w:r>
              <w:t>"Alpha Release2", "123345", false</w:t>
            </w:r>
          </w:p>
        </w:tc>
        <w:tc>
          <w:tcPr>
            <w:tcW w:w="1170" w:type="dxa"/>
            <w:tcBorders>
              <w:top w:val="single" w:sz="4" w:space="0" w:color="auto"/>
              <w:left w:val="single" w:sz="4" w:space="0" w:color="auto"/>
              <w:bottom w:val="single" w:sz="4" w:space="0" w:color="auto"/>
              <w:right w:val="single" w:sz="4" w:space="0" w:color="auto"/>
            </w:tcBorders>
            <w:hideMark/>
          </w:tcPr>
          <w:p w14:paraId="2CD9C042" w14:textId="77777777" w:rsidR="000E0564" w:rsidRDefault="000E0564" w:rsidP="00226DD5">
            <w:r>
              <w:t>Employee added as admin</w:t>
            </w:r>
          </w:p>
        </w:tc>
        <w:tc>
          <w:tcPr>
            <w:tcW w:w="1260" w:type="dxa"/>
            <w:tcBorders>
              <w:top w:val="single" w:sz="4" w:space="0" w:color="auto"/>
              <w:left w:val="single" w:sz="4" w:space="0" w:color="auto"/>
              <w:bottom w:val="single" w:sz="4" w:space="0" w:color="auto"/>
              <w:right w:val="single" w:sz="4" w:space="0" w:color="auto"/>
            </w:tcBorders>
            <w:hideMark/>
          </w:tcPr>
          <w:p w14:paraId="38B16E9B" w14:textId="77777777" w:rsidR="000E0564" w:rsidRDefault="000E0564" w:rsidP="00226DD5">
            <w:r>
              <w:t>Employee added as admin</w:t>
            </w:r>
          </w:p>
        </w:tc>
        <w:tc>
          <w:tcPr>
            <w:tcW w:w="810" w:type="dxa"/>
            <w:tcBorders>
              <w:top w:val="single" w:sz="4" w:space="0" w:color="auto"/>
              <w:left w:val="single" w:sz="4" w:space="0" w:color="auto"/>
              <w:bottom w:val="single" w:sz="4" w:space="0" w:color="auto"/>
              <w:right w:val="single" w:sz="4" w:space="0" w:color="auto"/>
            </w:tcBorders>
            <w:hideMark/>
          </w:tcPr>
          <w:p w14:paraId="09ED06DB" w14:textId="77777777" w:rsidR="000E0564" w:rsidRDefault="000E0564" w:rsidP="00226DD5">
            <w:r>
              <w:t>Pass</w:t>
            </w:r>
          </w:p>
        </w:tc>
      </w:tr>
      <w:tr w:rsidR="000E0564" w14:paraId="7232C2E1"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7DAF5F84" w14:textId="77777777" w:rsidR="000E0564" w:rsidRDefault="000E0564" w:rsidP="00226DD5">
            <w:r>
              <w:t>3</w:t>
            </w:r>
          </w:p>
        </w:tc>
        <w:tc>
          <w:tcPr>
            <w:tcW w:w="1080" w:type="dxa"/>
            <w:tcBorders>
              <w:top w:val="single" w:sz="4" w:space="0" w:color="auto"/>
              <w:left w:val="single" w:sz="4" w:space="0" w:color="auto"/>
              <w:bottom w:val="single" w:sz="4" w:space="0" w:color="auto"/>
              <w:right w:val="single" w:sz="4" w:space="0" w:color="auto"/>
            </w:tcBorders>
            <w:hideMark/>
          </w:tcPr>
          <w:p w14:paraId="4BF0556C" w14:textId="77777777" w:rsidR="000E0564" w:rsidRDefault="000E0564" w:rsidP="00226DD5">
            <w:proofErr w:type="spellStart"/>
            <w:r>
              <w:t>testDelete_ExistingEmployee</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E09DD7C" w14:textId="77777777" w:rsidR="000E0564" w:rsidRDefault="000E0564" w:rsidP="00226DD5">
            <w:r>
              <w:t>Test to delete an existing employee</w:t>
            </w:r>
          </w:p>
        </w:tc>
        <w:tc>
          <w:tcPr>
            <w:tcW w:w="1440" w:type="dxa"/>
            <w:tcBorders>
              <w:top w:val="single" w:sz="4" w:space="0" w:color="auto"/>
              <w:left w:val="single" w:sz="4" w:space="0" w:color="auto"/>
              <w:bottom w:val="single" w:sz="4" w:space="0" w:color="auto"/>
              <w:right w:val="single" w:sz="4" w:space="0" w:color="auto"/>
            </w:tcBorders>
            <w:hideMark/>
          </w:tcPr>
          <w:p w14:paraId="3B82C24D" w14:textId="77777777" w:rsidR="000E0564" w:rsidRDefault="000E0564" w:rsidP="00226DD5">
            <w:r>
              <w:t>EmployeeManagement</w:t>
            </w:r>
          </w:p>
        </w:tc>
        <w:tc>
          <w:tcPr>
            <w:tcW w:w="1170" w:type="dxa"/>
            <w:tcBorders>
              <w:top w:val="single" w:sz="4" w:space="0" w:color="auto"/>
              <w:left w:val="single" w:sz="4" w:space="0" w:color="auto"/>
              <w:bottom w:val="single" w:sz="4" w:space="0" w:color="auto"/>
              <w:right w:val="single" w:sz="4" w:space="0" w:color="auto"/>
            </w:tcBorders>
            <w:hideMark/>
          </w:tcPr>
          <w:p w14:paraId="2264DF2A" w14:textId="77777777" w:rsidR="000E0564" w:rsidRDefault="000E0564" w:rsidP="00226DD5">
            <w:r>
              <w:t>delete</w:t>
            </w:r>
          </w:p>
        </w:tc>
        <w:tc>
          <w:tcPr>
            <w:tcW w:w="1260" w:type="dxa"/>
            <w:tcBorders>
              <w:top w:val="single" w:sz="4" w:space="0" w:color="auto"/>
              <w:left w:val="single" w:sz="4" w:space="0" w:color="auto"/>
              <w:bottom w:val="single" w:sz="4" w:space="0" w:color="auto"/>
              <w:right w:val="single" w:sz="4" w:space="0" w:color="auto"/>
            </w:tcBorders>
            <w:hideMark/>
          </w:tcPr>
          <w:p w14:paraId="12D203E9" w14:textId="77777777" w:rsidR="000E0564" w:rsidRDefault="000E0564" w:rsidP="00226DD5">
            <w:r>
              <w:t>"</w:t>
            </w:r>
            <w:proofErr w:type="spellStart"/>
            <w:r>
              <w:t>DeleteTest</w:t>
            </w:r>
            <w:proofErr w:type="spellEnd"/>
            <w:r>
              <w:t xml:space="preserve"> Employee"</w:t>
            </w:r>
          </w:p>
        </w:tc>
        <w:tc>
          <w:tcPr>
            <w:tcW w:w="1170" w:type="dxa"/>
            <w:tcBorders>
              <w:top w:val="single" w:sz="4" w:space="0" w:color="auto"/>
              <w:left w:val="single" w:sz="4" w:space="0" w:color="auto"/>
              <w:bottom w:val="single" w:sz="4" w:space="0" w:color="auto"/>
              <w:right w:val="single" w:sz="4" w:space="0" w:color="auto"/>
            </w:tcBorders>
            <w:hideMark/>
          </w:tcPr>
          <w:p w14:paraId="1DECB738" w14:textId="77777777" w:rsidR="000E0564" w:rsidRDefault="000E0564" w:rsidP="00226DD5">
            <w:r>
              <w:t>Employee deleted successfully</w:t>
            </w:r>
          </w:p>
        </w:tc>
        <w:tc>
          <w:tcPr>
            <w:tcW w:w="1260" w:type="dxa"/>
            <w:tcBorders>
              <w:top w:val="single" w:sz="4" w:space="0" w:color="auto"/>
              <w:left w:val="single" w:sz="4" w:space="0" w:color="auto"/>
              <w:bottom w:val="single" w:sz="4" w:space="0" w:color="auto"/>
              <w:right w:val="single" w:sz="4" w:space="0" w:color="auto"/>
            </w:tcBorders>
            <w:hideMark/>
          </w:tcPr>
          <w:p w14:paraId="1D3DB451" w14:textId="77777777" w:rsidR="000E0564" w:rsidRDefault="000E0564" w:rsidP="00226DD5">
            <w:r>
              <w:t>Employee deleted successfully</w:t>
            </w:r>
          </w:p>
        </w:tc>
        <w:tc>
          <w:tcPr>
            <w:tcW w:w="810" w:type="dxa"/>
            <w:tcBorders>
              <w:top w:val="single" w:sz="4" w:space="0" w:color="auto"/>
              <w:left w:val="single" w:sz="4" w:space="0" w:color="auto"/>
              <w:bottom w:val="single" w:sz="4" w:space="0" w:color="auto"/>
              <w:right w:val="single" w:sz="4" w:space="0" w:color="auto"/>
            </w:tcBorders>
            <w:hideMark/>
          </w:tcPr>
          <w:p w14:paraId="633B3A27" w14:textId="77777777" w:rsidR="000E0564" w:rsidRDefault="000E0564" w:rsidP="00226DD5">
            <w:r>
              <w:t>Pass</w:t>
            </w:r>
          </w:p>
        </w:tc>
      </w:tr>
      <w:tr w:rsidR="000E0564" w14:paraId="7F0E445C"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206B3457" w14:textId="77777777" w:rsidR="000E0564" w:rsidRDefault="000E0564" w:rsidP="00226DD5">
            <w:r>
              <w:t>4</w:t>
            </w:r>
          </w:p>
        </w:tc>
        <w:tc>
          <w:tcPr>
            <w:tcW w:w="1080" w:type="dxa"/>
            <w:tcBorders>
              <w:top w:val="single" w:sz="4" w:space="0" w:color="auto"/>
              <w:left w:val="single" w:sz="4" w:space="0" w:color="auto"/>
              <w:bottom w:val="single" w:sz="4" w:space="0" w:color="auto"/>
              <w:right w:val="single" w:sz="4" w:space="0" w:color="auto"/>
            </w:tcBorders>
            <w:hideMark/>
          </w:tcPr>
          <w:p w14:paraId="4BC3B829" w14:textId="77777777" w:rsidR="000E0564" w:rsidRDefault="000E0564" w:rsidP="00226DD5">
            <w:proofErr w:type="spellStart"/>
            <w:r>
              <w:t>testDelete_NonExistingEmployee</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2E7CCC78" w14:textId="77777777" w:rsidR="000E0564" w:rsidRDefault="000E0564" w:rsidP="00226DD5">
            <w:r>
              <w:t>Test to delete a non-existing employee</w:t>
            </w:r>
          </w:p>
        </w:tc>
        <w:tc>
          <w:tcPr>
            <w:tcW w:w="1440" w:type="dxa"/>
            <w:tcBorders>
              <w:top w:val="single" w:sz="4" w:space="0" w:color="auto"/>
              <w:left w:val="single" w:sz="4" w:space="0" w:color="auto"/>
              <w:bottom w:val="single" w:sz="4" w:space="0" w:color="auto"/>
              <w:right w:val="single" w:sz="4" w:space="0" w:color="auto"/>
            </w:tcBorders>
            <w:hideMark/>
          </w:tcPr>
          <w:p w14:paraId="04BCEDB1" w14:textId="77777777" w:rsidR="000E0564" w:rsidRDefault="000E0564" w:rsidP="00226DD5">
            <w:r>
              <w:t>EmployeeManagement</w:t>
            </w:r>
          </w:p>
        </w:tc>
        <w:tc>
          <w:tcPr>
            <w:tcW w:w="1170" w:type="dxa"/>
            <w:tcBorders>
              <w:top w:val="single" w:sz="4" w:space="0" w:color="auto"/>
              <w:left w:val="single" w:sz="4" w:space="0" w:color="auto"/>
              <w:bottom w:val="single" w:sz="4" w:space="0" w:color="auto"/>
              <w:right w:val="single" w:sz="4" w:space="0" w:color="auto"/>
            </w:tcBorders>
            <w:hideMark/>
          </w:tcPr>
          <w:p w14:paraId="5EF74776" w14:textId="77777777" w:rsidR="000E0564" w:rsidRDefault="000E0564" w:rsidP="00226DD5">
            <w:r>
              <w:t>delete</w:t>
            </w:r>
          </w:p>
        </w:tc>
        <w:tc>
          <w:tcPr>
            <w:tcW w:w="1260" w:type="dxa"/>
            <w:tcBorders>
              <w:top w:val="single" w:sz="4" w:space="0" w:color="auto"/>
              <w:left w:val="single" w:sz="4" w:space="0" w:color="auto"/>
              <w:bottom w:val="single" w:sz="4" w:space="0" w:color="auto"/>
              <w:right w:val="single" w:sz="4" w:space="0" w:color="auto"/>
            </w:tcBorders>
            <w:hideMark/>
          </w:tcPr>
          <w:p w14:paraId="4F7D617E" w14:textId="77777777" w:rsidR="000E0564" w:rsidRDefault="000E0564" w:rsidP="00226DD5">
            <w:r>
              <w:t>"Nonexistent employee"</w:t>
            </w:r>
          </w:p>
        </w:tc>
        <w:tc>
          <w:tcPr>
            <w:tcW w:w="1170" w:type="dxa"/>
            <w:tcBorders>
              <w:top w:val="single" w:sz="4" w:space="0" w:color="auto"/>
              <w:left w:val="single" w:sz="4" w:space="0" w:color="auto"/>
              <w:bottom w:val="single" w:sz="4" w:space="0" w:color="auto"/>
              <w:right w:val="single" w:sz="4" w:space="0" w:color="auto"/>
            </w:tcBorders>
            <w:hideMark/>
          </w:tcPr>
          <w:p w14:paraId="181200A2" w14:textId="77777777" w:rsidR="000E0564" w:rsidRDefault="000E0564" w:rsidP="00226DD5">
            <w:r>
              <w:t>Employee not deleted</w:t>
            </w:r>
          </w:p>
        </w:tc>
        <w:tc>
          <w:tcPr>
            <w:tcW w:w="1260" w:type="dxa"/>
            <w:tcBorders>
              <w:top w:val="single" w:sz="4" w:space="0" w:color="auto"/>
              <w:left w:val="single" w:sz="4" w:space="0" w:color="auto"/>
              <w:bottom w:val="single" w:sz="4" w:space="0" w:color="auto"/>
              <w:right w:val="single" w:sz="4" w:space="0" w:color="auto"/>
            </w:tcBorders>
            <w:hideMark/>
          </w:tcPr>
          <w:p w14:paraId="05AF02DF" w14:textId="77777777" w:rsidR="000E0564" w:rsidRDefault="000E0564" w:rsidP="00226DD5">
            <w:r>
              <w:t>Employee not deleted</w:t>
            </w:r>
          </w:p>
        </w:tc>
        <w:tc>
          <w:tcPr>
            <w:tcW w:w="810" w:type="dxa"/>
            <w:tcBorders>
              <w:top w:val="single" w:sz="4" w:space="0" w:color="auto"/>
              <w:left w:val="single" w:sz="4" w:space="0" w:color="auto"/>
              <w:bottom w:val="single" w:sz="4" w:space="0" w:color="auto"/>
              <w:right w:val="single" w:sz="4" w:space="0" w:color="auto"/>
            </w:tcBorders>
            <w:hideMark/>
          </w:tcPr>
          <w:p w14:paraId="260DEB72" w14:textId="77777777" w:rsidR="000E0564" w:rsidRDefault="000E0564" w:rsidP="00226DD5">
            <w:r>
              <w:t>Pass</w:t>
            </w:r>
          </w:p>
        </w:tc>
      </w:tr>
      <w:tr w:rsidR="000E0564" w14:paraId="6BCA7DBD"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6161765B" w14:textId="77777777" w:rsidR="000E0564" w:rsidRDefault="000E0564" w:rsidP="00226DD5">
            <w:r>
              <w:t>5</w:t>
            </w:r>
          </w:p>
        </w:tc>
        <w:tc>
          <w:tcPr>
            <w:tcW w:w="1080" w:type="dxa"/>
            <w:tcBorders>
              <w:top w:val="single" w:sz="4" w:space="0" w:color="auto"/>
              <w:left w:val="single" w:sz="4" w:space="0" w:color="auto"/>
              <w:bottom w:val="single" w:sz="4" w:space="0" w:color="auto"/>
              <w:right w:val="single" w:sz="4" w:space="0" w:color="auto"/>
            </w:tcBorders>
            <w:hideMark/>
          </w:tcPr>
          <w:p w14:paraId="7306617D" w14:textId="77777777" w:rsidR="000E0564" w:rsidRDefault="000E0564" w:rsidP="00226DD5">
            <w:proofErr w:type="spellStart"/>
            <w:r>
              <w:t>testUpdate_ValidUpdate</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56D6EFD8" w14:textId="77777777" w:rsidR="000E0564" w:rsidRDefault="000E0564" w:rsidP="00226DD5">
            <w:r>
              <w:t>Test to update employee with valid details</w:t>
            </w:r>
          </w:p>
        </w:tc>
        <w:tc>
          <w:tcPr>
            <w:tcW w:w="1440" w:type="dxa"/>
            <w:tcBorders>
              <w:top w:val="single" w:sz="4" w:space="0" w:color="auto"/>
              <w:left w:val="single" w:sz="4" w:space="0" w:color="auto"/>
              <w:bottom w:val="single" w:sz="4" w:space="0" w:color="auto"/>
              <w:right w:val="single" w:sz="4" w:space="0" w:color="auto"/>
            </w:tcBorders>
            <w:hideMark/>
          </w:tcPr>
          <w:p w14:paraId="0EBC1FFE" w14:textId="77777777" w:rsidR="000E0564" w:rsidRDefault="000E0564" w:rsidP="00226DD5">
            <w:r>
              <w:t>EmployeeManagement</w:t>
            </w:r>
          </w:p>
        </w:tc>
        <w:tc>
          <w:tcPr>
            <w:tcW w:w="1170" w:type="dxa"/>
            <w:tcBorders>
              <w:top w:val="single" w:sz="4" w:space="0" w:color="auto"/>
              <w:left w:val="single" w:sz="4" w:space="0" w:color="auto"/>
              <w:bottom w:val="single" w:sz="4" w:space="0" w:color="auto"/>
              <w:right w:val="single" w:sz="4" w:space="0" w:color="auto"/>
            </w:tcBorders>
            <w:hideMark/>
          </w:tcPr>
          <w:p w14:paraId="622403AD" w14:textId="77777777" w:rsidR="000E0564" w:rsidRDefault="000E0564" w:rsidP="00226DD5">
            <w:r>
              <w:t>update</w:t>
            </w:r>
          </w:p>
        </w:tc>
        <w:tc>
          <w:tcPr>
            <w:tcW w:w="1260" w:type="dxa"/>
            <w:tcBorders>
              <w:top w:val="single" w:sz="4" w:space="0" w:color="auto"/>
              <w:left w:val="single" w:sz="4" w:space="0" w:color="auto"/>
              <w:bottom w:val="single" w:sz="4" w:space="0" w:color="auto"/>
              <w:right w:val="single" w:sz="4" w:space="0" w:color="auto"/>
            </w:tcBorders>
            <w:hideMark/>
          </w:tcPr>
          <w:p w14:paraId="1AADEABA" w14:textId="77777777" w:rsidR="000E0564" w:rsidRDefault="000E0564" w:rsidP="00226DD5">
            <w:r>
              <w:t>"</w:t>
            </w:r>
            <w:proofErr w:type="spellStart"/>
            <w:r>
              <w:t>UpdateTest</w:t>
            </w:r>
            <w:proofErr w:type="spellEnd"/>
            <w:r>
              <w:t xml:space="preserve"> Employee", "newPass456", "Admin", "</w:t>
            </w:r>
            <w:proofErr w:type="spellStart"/>
            <w:r>
              <w:t>UpdatedTest</w:t>
            </w:r>
            <w:proofErr w:type="spellEnd"/>
            <w:r>
              <w:t xml:space="preserve"> Employee"</w:t>
            </w:r>
          </w:p>
        </w:tc>
        <w:tc>
          <w:tcPr>
            <w:tcW w:w="1170" w:type="dxa"/>
            <w:tcBorders>
              <w:top w:val="single" w:sz="4" w:space="0" w:color="auto"/>
              <w:left w:val="single" w:sz="4" w:space="0" w:color="auto"/>
              <w:bottom w:val="single" w:sz="4" w:space="0" w:color="auto"/>
              <w:right w:val="single" w:sz="4" w:space="0" w:color="auto"/>
            </w:tcBorders>
            <w:hideMark/>
          </w:tcPr>
          <w:p w14:paraId="1D12A41C" w14:textId="77777777" w:rsidR="000E0564" w:rsidRDefault="000E0564" w:rsidP="00226DD5">
            <w:r>
              <w:t>Employee details updated</w:t>
            </w:r>
          </w:p>
        </w:tc>
        <w:tc>
          <w:tcPr>
            <w:tcW w:w="1260" w:type="dxa"/>
            <w:tcBorders>
              <w:top w:val="single" w:sz="4" w:space="0" w:color="auto"/>
              <w:left w:val="single" w:sz="4" w:space="0" w:color="auto"/>
              <w:bottom w:val="single" w:sz="4" w:space="0" w:color="auto"/>
              <w:right w:val="single" w:sz="4" w:space="0" w:color="auto"/>
            </w:tcBorders>
            <w:hideMark/>
          </w:tcPr>
          <w:p w14:paraId="6F2E8509" w14:textId="77777777" w:rsidR="000E0564" w:rsidRDefault="000E0564" w:rsidP="00226DD5">
            <w:r>
              <w:t>Employee details updated</w:t>
            </w:r>
          </w:p>
        </w:tc>
        <w:tc>
          <w:tcPr>
            <w:tcW w:w="810" w:type="dxa"/>
            <w:tcBorders>
              <w:top w:val="single" w:sz="4" w:space="0" w:color="auto"/>
              <w:left w:val="single" w:sz="4" w:space="0" w:color="auto"/>
              <w:bottom w:val="single" w:sz="4" w:space="0" w:color="auto"/>
              <w:right w:val="single" w:sz="4" w:space="0" w:color="auto"/>
            </w:tcBorders>
            <w:hideMark/>
          </w:tcPr>
          <w:p w14:paraId="66B29351" w14:textId="77777777" w:rsidR="000E0564" w:rsidRDefault="000E0564" w:rsidP="00226DD5">
            <w:r>
              <w:t>Pass</w:t>
            </w:r>
          </w:p>
        </w:tc>
      </w:tr>
      <w:tr w:rsidR="000E0564" w14:paraId="0B4B58AB"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5246AA67" w14:textId="77777777" w:rsidR="000E0564" w:rsidRDefault="000E0564" w:rsidP="00226DD5">
            <w:r>
              <w:t>6</w:t>
            </w:r>
          </w:p>
        </w:tc>
        <w:tc>
          <w:tcPr>
            <w:tcW w:w="1080" w:type="dxa"/>
            <w:tcBorders>
              <w:top w:val="single" w:sz="4" w:space="0" w:color="auto"/>
              <w:left w:val="single" w:sz="4" w:space="0" w:color="auto"/>
              <w:bottom w:val="single" w:sz="4" w:space="0" w:color="auto"/>
              <w:right w:val="single" w:sz="4" w:space="0" w:color="auto"/>
            </w:tcBorders>
            <w:hideMark/>
          </w:tcPr>
          <w:p w14:paraId="7C041D3D" w14:textId="77777777" w:rsidR="000E0564" w:rsidRDefault="000E0564" w:rsidP="00226DD5">
            <w:proofErr w:type="spellStart"/>
            <w:r>
              <w:t>testUpdate_InvalidUsername</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4E2959C" w14:textId="77777777" w:rsidR="000E0564" w:rsidRDefault="000E0564" w:rsidP="00226DD5">
            <w:r>
              <w:t>Test to update with invalid username</w:t>
            </w:r>
          </w:p>
        </w:tc>
        <w:tc>
          <w:tcPr>
            <w:tcW w:w="1440" w:type="dxa"/>
            <w:tcBorders>
              <w:top w:val="single" w:sz="4" w:space="0" w:color="auto"/>
              <w:left w:val="single" w:sz="4" w:space="0" w:color="auto"/>
              <w:bottom w:val="single" w:sz="4" w:space="0" w:color="auto"/>
              <w:right w:val="single" w:sz="4" w:space="0" w:color="auto"/>
            </w:tcBorders>
            <w:hideMark/>
          </w:tcPr>
          <w:p w14:paraId="4392639A" w14:textId="77777777" w:rsidR="000E0564" w:rsidRDefault="000E0564" w:rsidP="00226DD5">
            <w:r>
              <w:t>EmployeeManagement</w:t>
            </w:r>
          </w:p>
        </w:tc>
        <w:tc>
          <w:tcPr>
            <w:tcW w:w="1170" w:type="dxa"/>
            <w:tcBorders>
              <w:top w:val="single" w:sz="4" w:space="0" w:color="auto"/>
              <w:left w:val="single" w:sz="4" w:space="0" w:color="auto"/>
              <w:bottom w:val="single" w:sz="4" w:space="0" w:color="auto"/>
              <w:right w:val="single" w:sz="4" w:space="0" w:color="auto"/>
            </w:tcBorders>
            <w:hideMark/>
          </w:tcPr>
          <w:p w14:paraId="6203F44B" w14:textId="77777777" w:rsidR="000E0564" w:rsidRDefault="000E0564" w:rsidP="00226DD5">
            <w:r>
              <w:t>update</w:t>
            </w:r>
          </w:p>
        </w:tc>
        <w:tc>
          <w:tcPr>
            <w:tcW w:w="1260" w:type="dxa"/>
            <w:tcBorders>
              <w:top w:val="single" w:sz="4" w:space="0" w:color="auto"/>
              <w:left w:val="single" w:sz="4" w:space="0" w:color="auto"/>
              <w:bottom w:val="single" w:sz="4" w:space="0" w:color="auto"/>
              <w:right w:val="single" w:sz="4" w:space="0" w:color="auto"/>
            </w:tcBorders>
            <w:hideMark/>
          </w:tcPr>
          <w:p w14:paraId="4CBFC9EC" w14:textId="77777777" w:rsidR="000E0564" w:rsidRDefault="000E0564" w:rsidP="00226DD5">
            <w:r>
              <w:t>"99999", "newPass456", "Admin", "</w:t>
            </w:r>
            <w:proofErr w:type="spellStart"/>
            <w:r>
              <w:t>NonExistent</w:t>
            </w:r>
            <w:proofErr w:type="spellEnd"/>
            <w:r>
              <w:t xml:space="preserve"> Employee"</w:t>
            </w:r>
          </w:p>
        </w:tc>
        <w:tc>
          <w:tcPr>
            <w:tcW w:w="1170" w:type="dxa"/>
            <w:tcBorders>
              <w:top w:val="single" w:sz="4" w:space="0" w:color="auto"/>
              <w:left w:val="single" w:sz="4" w:space="0" w:color="auto"/>
              <w:bottom w:val="single" w:sz="4" w:space="0" w:color="auto"/>
              <w:right w:val="single" w:sz="4" w:space="0" w:color="auto"/>
            </w:tcBorders>
            <w:hideMark/>
          </w:tcPr>
          <w:p w14:paraId="74B2330E" w14:textId="77777777" w:rsidR="000E0564" w:rsidRDefault="000E0564" w:rsidP="00226DD5">
            <w:r>
              <w:t>Error: Employee not found</w:t>
            </w:r>
          </w:p>
        </w:tc>
        <w:tc>
          <w:tcPr>
            <w:tcW w:w="1260" w:type="dxa"/>
            <w:tcBorders>
              <w:top w:val="single" w:sz="4" w:space="0" w:color="auto"/>
              <w:left w:val="single" w:sz="4" w:space="0" w:color="auto"/>
              <w:bottom w:val="single" w:sz="4" w:space="0" w:color="auto"/>
              <w:right w:val="single" w:sz="4" w:space="0" w:color="auto"/>
            </w:tcBorders>
            <w:hideMark/>
          </w:tcPr>
          <w:p w14:paraId="735D957F" w14:textId="77777777" w:rsidR="000E0564" w:rsidRDefault="000E0564" w:rsidP="00226DD5">
            <w:r>
              <w:t>Error: Employee not found</w:t>
            </w:r>
          </w:p>
        </w:tc>
        <w:tc>
          <w:tcPr>
            <w:tcW w:w="810" w:type="dxa"/>
            <w:tcBorders>
              <w:top w:val="single" w:sz="4" w:space="0" w:color="auto"/>
              <w:left w:val="single" w:sz="4" w:space="0" w:color="auto"/>
              <w:bottom w:val="single" w:sz="4" w:space="0" w:color="auto"/>
              <w:right w:val="single" w:sz="4" w:space="0" w:color="auto"/>
            </w:tcBorders>
            <w:hideMark/>
          </w:tcPr>
          <w:p w14:paraId="683D1B40" w14:textId="77777777" w:rsidR="000E0564" w:rsidRDefault="000E0564" w:rsidP="00226DD5">
            <w:r>
              <w:t>Pass</w:t>
            </w:r>
          </w:p>
        </w:tc>
      </w:tr>
      <w:tr w:rsidR="000E0564" w14:paraId="6D2EB630" w14:textId="77777777" w:rsidTr="00226DD5">
        <w:tc>
          <w:tcPr>
            <w:tcW w:w="900" w:type="dxa"/>
            <w:tcBorders>
              <w:top w:val="single" w:sz="4" w:space="0" w:color="auto"/>
              <w:left w:val="single" w:sz="4" w:space="0" w:color="auto"/>
              <w:bottom w:val="single" w:sz="4" w:space="0" w:color="auto"/>
              <w:right w:val="single" w:sz="4" w:space="0" w:color="auto"/>
            </w:tcBorders>
            <w:hideMark/>
          </w:tcPr>
          <w:p w14:paraId="6495599B" w14:textId="77777777" w:rsidR="000E0564" w:rsidRDefault="000E0564" w:rsidP="00226DD5">
            <w:r>
              <w:t>7</w:t>
            </w:r>
          </w:p>
        </w:tc>
        <w:tc>
          <w:tcPr>
            <w:tcW w:w="1080" w:type="dxa"/>
            <w:tcBorders>
              <w:top w:val="single" w:sz="4" w:space="0" w:color="auto"/>
              <w:left w:val="single" w:sz="4" w:space="0" w:color="auto"/>
              <w:bottom w:val="single" w:sz="4" w:space="0" w:color="auto"/>
              <w:right w:val="single" w:sz="4" w:space="0" w:color="auto"/>
            </w:tcBorders>
            <w:hideMark/>
          </w:tcPr>
          <w:p w14:paraId="509B8612" w14:textId="77777777" w:rsidR="000E0564" w:rsidRDefault="000E0564" w:rsidP="00226DD5">
            <w:proofErr w:type="spellStart"/>
            <w:r>
              <w:t>testUpdate_InvalidPosition</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7973368E" w14:textId="77777777" w:rsidR="000E0564" w:rsidRDefault="000E0564" w:rsidP="00226DD5">
            <w:r>
              <w:t>Test to update with invalid position</w:t>
            </w:r>
          </w:p>
        </w:tc>
        <w:tc>
          <w:tcPr>
            <w:tcW w:w="1440" w:type="dxa"/>
            <w:tcBorders>
              <w:top w:val="single" w:sz="4" w:space="0" w:color="auto"/>
              <w:left w:val="single" w:sz="4" w:space="0" w:color="auto"/>
              <w:bottom w:val="single" w:sz="4" w:space="0" w:color="auto"/>
              <w:right w:val="single" w:sz="4" w:space="0" w:color="auto"/>
            </w:tcBorders>
            <w:hideMark/>
          </w:tcPr>
          <w:p w14:paraId="5400D381" w14:textId="77777777" w:rsidR="000E0564" w:rsidRDefault="000E0564" w:rsidP="00226DD5">
            <w:r>
              <w:t>EmployeeManagement</w:t>
            </w:r>
          </w:p>
        </w:tc>
        <w:tc>
          <w:tcPr>
            <w:tcW w:w="1170" w:type="dxa"/>
            <w:tcBorders>
              <w:top w:val="single" w:sz="4" w:space="0" w:color="auto"/>
              <w:left w:val="single" w:sz="4" w:space="0" w:color="auto"/>
              <w:bottom w:val="single" w:sz="4" w:space="0" w:color="auto"/>
              <w:right w:val="single" w:sz="4" w:space="0" w:color="auto"/>
            </w:tcBorders>
            <w:hideMark/>
          </w:tcPr>
          <w:p w14:paraId="3EBEE7AF" w14:textId="77777777" w:rsidR="000E0564" w:rsidRDefault="000E0564" w:rsidP="00226DD5">
            <w:r>
              <w:t>update</w:t>
            </w:r>
          </w:p>
        </w:tc>
        <w:tc>
          <w:tcPr>
            <w:tcW w:w="1260" w:type="dxa"/>
            <w:tcBorders>
              <w:top w:val="single" w:sz="4" w:space="0" w:color="auto"/>
              <w:left w:val="single" w:sz="4" w:space="0" w:color="auto"/>
              <w:bottom w:val="single" w:sz="4" w:space="0" w:color="auto"/>
              <w:right w:val="single" w:sz="4" w:space="0" w:color="auto"/>
            </w:tcBorders>
            <w:hideMark/>
          </w:tcPr>
          <w:p w14:paraId="3CCB0D06" w14:textId="77777777" w:rsidR="000E0564" w:rsidRDefault="000E0564" w:rsidP="00226DD5">
            <w:r>
              <w:t>"</w:t>
            </w:r>
            <w:proofErr w:type="spellStart"/>
            <w:r>
              <w:t>PositionTest</w:t>
            </w:r>
            <w:proofErr w:type="spellEnd"/>
            <w:r>
              <w:t xml:space="preserve"> Employee", "newPass456", "</w:t>
            </w:r>
            <w:proofErr w:type="spellStart"/>
            <w:r>
              <w:t>InvalidPosition</w:t>
            </w:r>
            <w:proofErr w:type="spellEnd"/>
            <w:r>
              <w:t>", "</w:t>
            </w:r>
            <w:proofErr w:type="spellStart"/>
            <w:r>
              <w:t>UpdatedTest</w:t>
            </w:r>
            <w:proofErr w:type="spellEnd"/>
            <w:r>
              <w:t xml:space="preserve"> Employee"</w:t>
            </w:r>
          </w:p>
        </w:tc>
        <w:tc>
          <w:tcPr>
            <w:tcW w:w="1170" w:type="dxa"/>
            <w:tcBorders>
              <w:top w:val="single" w:sz="4" w:space="0" w:color="auto"/>
              <w:left w:val="single" w:sz="4" w:space="0" w:color="auto"/>
              <w:bottom w:val="single" w:sz="4" w:space="0" w:color="auto"/>
              <w:right w:val="single" w:sz="4" w:space="0" w:color="auto"/>
            </w:tcBorders>
            <w:hideMark/>
          </w:tcPr>
          <w:p w14:paraId="54BF80F6" w14:textId="77777777" w:rsidR="000E0564" w:rsidRDefault="000E0564" w:rsidP="00226DD5">
            <w:r>
              <w:t>Error: Invalid position</w:t>
            </w:r>
          </w:p>
        </w:tc>
        <w:tc>
          <w:tcPr>
            <w:tcW w:w="1260" w:type="dxa"/>
            <w:tcBorders>
              <w:top w:val="single" w:sz="4" w:space="0" w:color="auto"/>
              <w:left w:val="single" w:sz="4" w:space="0" w:color="auto"/>
              <w:bottom w:val="single" w:sz="4" w:space="0" w:color="auto"/>
              <w:right w:val="single" w:sz="4" w:space="0" w:color="auto"/>
            </w:tcBorders>
            <w:hideMark/>
          </w:tcPr>
          <w:p w14:paraId="51C338C7" w14:textId="77777777" w:rsidR="000E0564" w:rsidRDefault="000E0564" w:rsidP="00226DD5">
            <w:r>
              <w:t>Error: Invalid position</w:t>
            </w:r>
          </w:p>
        </w:tc>
        <w:tc>
          <w:tcPr>
            <w:tcW w:w="810" w:type="dxa"/>
            <w:tcBorders>
              <w:top w:val="single" w:sz="4" w:space="0" w:color="auto"/>
              <w:left w:val="single" w:sz="4" w:space="0" w:color="auto"/>
              <w:bottom w:val="single" w:sz="4" w:space="0" w:color="auto"/>
              <w:right w:val="single" w:sz="4" w:space="0" w:color="auto"/>
            </w:tcBorders>
            <w:hideMark/>
          </w:tcPr>
          <w:p w14:paraId="49661B36" w14:textId="77777777" w:rsidR="000E0564" w:rsidRDefault="000E0564" w:rsidP="00226DD5">
            <w:r>
              <w:t>Pass</w:t>
            </w:r>
          </w:p>
        </w:tc>
      </w:tr>
    </w:tbl>
    <w:p w14:paraId="34104BE5" w14:textId="77777777" w:rsidR="000E0564" w:rsidRDefault="000E0564" w:rsidP="00B24868">
      <w:pPr>
        <w:pStyle w:val="ListParagraph"/>
      </w:pPr>
    </w:p>
    <w:p w14:paraId="703C5ECA" w14:textId="77777777" w:rsidR="000E0564" w:rsidRPr="00B24868" w:rsidRDefault="000E0564" w:rsidP="00B24868">
      <w:pPr>
        <w:pStyle w:val="Title"/>
        <w:numPr>
          <w:ilvl w:val="3"/>
          <w:numId w:val="10"/>
        </w:numPr>
        <w:rPr>
          <w:sz w:val="24"/>
          <w:szCs w:val="24"/>
        </w:rPr>
      </w:pPr>
      <w:r w:rsidRPr="00B24868">
        <w:rPr>
          <w:sz w:val="24"/>
          <w:szCs w:val="24"/>
        </w:rPr>
        <w:t xml:space="preserve">Test Case Summary - </w:t>
      </w:r>
      <w:proofErr w:type="spellStart"/>
      <w:r w:rsidRPr="00B24868">
        <w:rPr>
          <w:sz w:val="24"/>
          <w:szCs w:val="24"/>
        </w:rPr>
        <w:t>InventoryTest</w:t>
      </w:r>
      <w:proofErr w:type="spellEnd"/>
    </w:p>
    <w:tbl>
      <w:tblPr>
        <w:tblStyle w:val="TableGrid"/>
        <w:tblW w:w="10530" w:type="dxa"/>
        <w:tblInd w:w="-882" w:type="dxa"/>
        <w:tblLayout w:type="fixed"/>
        <w:tblLook w:val="04A0" w:firstRow="1" w:lastRow="0" w:firstColumn="1" w:lastColumn="0" w:noHBand="0" w:noVBand="1"/>
      </w:tblPr>
      <w:tblGrid>
        <w:gridCol w:w="630"/>
        <w:gridCol w:w="1170"/>
        <w:gridCol w:w="1620"/>
        <w:gridCol w:w="1170"/>
        <w:gridCol w:w="1350"/>
        <w:gridCol w:w="1080"/>
        <w:gridCol w:w="1289"/>
        <w:gridCol w:w="1411"/>
        <w:gridCol w:w="810"/>
      </w:tblGrid>
      <w:tr w:rsidR="000E0564" w14:paraId="72BA3932"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570D59FA" w14:textId="77777777" w:rsidR="000E0564" w:rsidRDefault="000E0564" w:rsidP="00226DD5">
            <w:proofErr w:type="spellStart"/>
            <w:r>
              <w:t>TestID</w:t>
            </w:r>
            <w:proofErr w:type="spellEnd"/>
          </w:p>
        </w:tc>
        <w:tc>
          <w:tcPr>
            <w:tcW w:w="1170" w:type="dxa"/>
            <w:tcBorders>
              <w:top w:val="single" w:sz="4" w:space="0" w:color="auto"/>
              <w:left w:val="single" w:sz="4" w:space="0" w:color="auto"/>
              <w:bottom w:val="single" w:sz="4" w:space="0" w:color="auto"/>
              <w:right w:val="single" w:sz="4" w:space="0" w:color="auto"/>
            </w:tcBorders>
            <w:hideMark/>
          </w:tcPr>
          <w:p w14:paraId="3641A98E" w14:textId="77777777" w:rsidR="000E0564" w:rsidRDefault="000E0564" w:rsidP="00226DD5">
            <w:r>
              <w:t>Testcase name</w:t>
            </w:r>
          </w:p>
        </w:tc>
        <w:tc>
          <w:tcPr>
            <w:tcW w:w="1620" w:type="dxa"/>
            <w:tcBorders>
              <w:top w:val="single" w:sz="4" w:space="0" w:color="auto"/>
              <w:left w:val="single" w:sz="4" w:space="0" w:color="auto"/>
              <w:bottom w:val="single" w:sz="4" w:space="0" w:color="auto"/>
              <w:right w:val="single" w:sz="4" w:space="0" w:color="auto"/>
            </w:tcBorders>
            <w:hideMark/>
          </w:tcPr>
          <w:p w14:paraId="10128F58" w14:textId="77777777" w:rsidR="000E0564" w:rsidRDefault="000E0564" w:rsidP="00226DD5">
            <w:r>
              <w:t>Testcase description</w:t>
            </w:r>
          </w:p>
        </w:tc>
        <w:tc>
          <w:tcPr>
            <w:tcW w:w="1170" w:type="dxa"/>
            <w:tcBorders>
              <w:top w:val="single" w:sz="4" w:space="0" w:color="auto"/>
              <w:left w:val="single" w:sz="4" w:space="0" w:color="auto"/>
              <w:bottom w:val="single" w:sz="4" w:space="0" w:color="auto"/>
              <w:right w:val="single" w:sz="4" w:space="0" w:color="auto"/>
            </w:tcBorders>
            <w:hideMark/>
          </w:tcPr>
          <w:p w14:paraId="3311E5E1" w14:textId="77777777" w:rsidR="000E0564" w:rsidRDefault="000E0564" w:rsidP="00226DD5">
            <w:r>
              <w:t>Class</w:t>
            </w:r>
          </w:p>
        </w:tc>
        <w:tc>
          <w:tcPr>
            <w:tcW w:w="1350" w:type="dxa"/>
            <w:tcBorders>
              <w:top w:val="single" w:sz="4" w:space="0" w:color="auto"/>
              <w:left w:val="single" w:sz="4" w:space="0" w:color="auto"/>
              <w:bottom w:val="single" w:sz="4" w:space="0" w:color="auto"/>
              <w:right w:val="single" w:sz="4" w:space="0" w:color="auto"/>
            </w:tcBorders>
            <w:hideMark/>
          </w:tcPr>
          <w:p w14:paraId="50ACCA72" w14:textId="77777777" w:rsidR="000E0564" w:rsidRDefault="000E0564" w:rsidP="00226DD5">
            <w:r>
              <w:t>Function Being Tested</w:t>
            </w:r>
          </w:p>
        </w:tc>
        <w:tc>
          <w:tcPr>
            <w:tcW w:w="1080" w:type="dxa"/>
            <w:tcBorders>
              <w:top w:val="single" w:sz="4" w:space="0" w:color="auto"/>
              <w:left w:val="single" w:sz="4" w:space="0" w:color="auto"/>
              <w:bottom w:val="single" w:sz="4" w:space="0" w:color="auto"/>
              <w:right w:val="single" w:sz="4" w:space="0" w:color="auto"/>
            </w:tcBorders>
            <w:hideMark/>
          </w:tcPr>
          <w:p w14:paraId="0FDF4BDD" w14:textId="77777777" w:rsidR="000E0564" w:rsidRDefault="000E0564" w:rsidP="00226DD5">
            <w:r>
              <w:t>Test Inputs</w:t>
            </w:r>
          </w:p>
        </w:tc>
        <w:tc>
          <w:tcPr>
            <w:tcW w:w="1289" w:type="dxa"/>
            <w:tcBorders>
              <w:top w:val="single" w:sz="4" w:space="0" w:color="auto"/>
              <w:left w:val="single" w:sz="4" w:space="0" w:color="auto"/>
              <w:bottom w:val="single" w:sz="4" w:space="0" w:color="auto"/>
              <w:right w:val="single" w:sz="4" w:space="0" w:color="auto"/>
            </w:tcBorders>
            <w:hideMark/>
          </w:tcPr>
          <w:p w14:paraId="046E059A" w14:textId="77777777" w:rsidR="000E0564" w:rsidRDefault="000E0564" w:rsidP="00226DD5">
            <w:r>
              <w:t>Expected Output</w:t>
            </w:r>
          </w:p>
        </w:tc>
        <w:tc>
          <w:tcPr>
            <w:tcW w:w="1411" w:type="dxa"/>
            <w:tcBorders>
              <w:top w:val="single" w:sz="4" w:space="0" w:color="auto"/>
              <w:left w:val="single" w:sz="4" w:space="0" w:color="auto"/>
              <w:bottom w:val="single" w:sz="4" w:space="0" w:color="auto"/>
              <w:right w:val="single" w:sz="4" w:space="0" w:color="auto"/>
            </w:tcBorders>
            <w:hideMark/>
          </w:tcPr>
          <w:p w14:paraId="0BD98DC9" w14:textId="77777777" w:rsidR="000E0564" w:rsidRDefault="000E0564" w:rsidP="00226DD5">
            <w:r>
              <w:t>Actual Output</w:t>
            </w:r>
          </w:p>
        </w:tc>
        <w:tc>
          <w:tcPr>
            <w:tcW w:w="810" w:type="dxa"/>
            <w:tcBorders>
              <w:top w:val="single" w:sz="4" w:space="0" w:color="auto"/>
              <w:left w:val="single" w:sz="4" w:space="0" w:color="auto"/>
              <w:bottom w:val="single" w:sz="4" w:space="0" w:color="auto"/>
              <w:right w:val="single" w:sz="4" w:space="0" w:color="auto"/>
            </w:tcBorders>
            <w:hideMark/>
          </w:tcPr>
          <w:p w14:paraId="34210B46" w14:textId="77777777" w:rsidR="000E0564" w:rsidRDefault="000E0564" w:rsidP="00226DD5">
            <w:r>
              <w:t>Pass/Fail Status</w:t>
            </w:r>
          </w:p>
        </w:tc>
      </w:tr>
      <w:tr w:rsidR="000E0564" w14:paraId="00501B76"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6D3118EA" w14:textId="77777777" w:rsidR="000E0564" w:rsidRDefault="000E0564" w:rsidP="00226DD5">
            <w:r>
              <w:t>1</w:t>
            </w:r>
          </w:p>
        </w:tc>
        <w:tc>
          <w:tcPr>
            <w:tcW w:w="1170" w:type="dxa"/>
            <w:tcBorders>
              <w:top w:val="single" w:sz="4" w:space="0" w:color="auto"/>
              <w:left w:val="single" w:sz="4" w:space="0" w:color="auto"/>
              <w:bottom w:val="single" w:sz="4" w:space="0" w:color="auto"/>
              <w:right w:val="single" w:sz="4" w:space="0" w:color="auto"/>
            </w:tcBorders>
            <w:hideMark/>
          </w:tcPr>
          <w:p w14:paraId="0F95BCA0" w14:textId="77777777" w:rsidR="000E0564" w:rsidRDefault="000E0564" w:rsidP="00226DD5">
            <w:proofErr w:type="spellStart"/>
            <w:r>
              <w:t>testGetInstance</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7E720416" w14:textId="77777777" w:rsidR="000E0564" w:rsidRDefault="000E0564" w:rsidP="00226DD5">
            <w:r>
              <w:t>Test singleton pattern for inventory</w:t>
            </w:r>
          </w:p>
        </w:tc>
        <w:tc>
          <w:tcPr>
            <w:tcW w:w="1170" w:type="dxa"/>
            <w:tcBorders>
              <w:top w:val="single" w:sz="4" w:space="0" w:color="auto"/>
              <w:left w:val="single" w:sz="4" w:space="0" w:color="auto"/>
              <w:bottom w:val="single" w:sz="4" w:space="0" w:color="auto"/>
              <w:right w:val="single" w:sz="4" w:space="0" w:color="auto"/>
            </w:tcBorders>
            <w:hideMark/>
          </w:tcPr>
          <w:p w14:paraId="7713C882"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4D0021A1" w14:textId="77777777" w:rsidR="000E0564" w:rsidRDefault="000E0564" w:rsidP="00226DD5">
            <w:proofErr w:type="spellStart"/>
            <w:r>
              <w:t>getInstance</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191707D0" w14:textId="77777777" w:rsidR="000E0564" w:rsidRDefault="000E0564" w:rsidP="00226DD5">
            <w:r>
              <w:t>None</w:t>
            </w:r>
          </w:p>
        </w:tc>
        <w:tc>
          <w:tcPr>
            <w:tcW w:w="1289" w:type="dxa"/>
            <w:tcBorders>
              <w:top w:val="single" w:sz="4" w:space="0" w:color="auto"/>
              <w:left w:val="single" w:sz="4" w:space="0" w:color="auto"/>
              <w:bottom w:val="single" w:sz="4" w:space="0" w:color="auto"/>
              <w:right w:val="single" w:sz="4" w:space="0" w:color="auto"/>
            </w:tcBorders>
            <w:hideMark/>
          </w:tcPr>
          <w:p w14:paraId="239386BD" w14:textId="77777777" w:rsidR="000E0564" w:rsidRDefault="000E0564" w:rsidP="00226DD5">
            <w:r>
              <w:t>Same instance returned</w:t>
            </w:r>
          </w:p>
        </w:tc>
        <w:tc>
          <w:tcPr>
            <w:tcW w:w="1411" w:type="dxa"/>
            <w:tcBorders>
              <w:top w:val="single" w:sz="4" w:space="0" w:color="auto"/>
              <w:left w:val="single" w:sz="4" w:space="0" w:color="auto"/>
              <w:bottom w:val="single" w:sz="4" w:space="0" w:color="auto"/>
              <w:right w:val="single" w:sz="4" w:space="0" w:color="auto"/>
            </w:tcBorders>
            <w:hideMark/>
          </w:tcPr>
          <w:p w14:paraId="6DA4C1C5" w14:textId="77777777" w:rsidR="000E0564" w:rsidRDefault="000E0564" w:rsidP="00226DD5">
            <w:r>
              <w:t>Same instance returned</w:t>
            </w:r>
          </w:p>
        </w:tc>
        <w:tc>
          <w:tcPr>
            <w:tcW w:w="810" w:type="dxa"/>
            <w:tcBorders>
              <w:top w:val="single" w:sz="4" w:space="0" w:color="auto"/>
              <w:left w:val="single" w:sz="4" w:space="0" w:color="auto"/>
              <w:bottom w:val="single" w:sz="4" w:space="0" w:color="auto"/>
              <w:right w:val="single" w:sz="4" w:space="0" w:color="auto"/>
            </w:tcBorders>
            <w:hideMark/>
          </w:tcPr>
          <w:p w14:paraId="64AA9CD9" w14:textId="77777777" w:rsidR="000E0564" w:rsidRDefault="000E0564" w:rsidP="00226DD5">
            <w:r>
              <w:t>Pass</w:t>
            </w:r>
          </w:p>
        </w:tc>
      </w:tr>
      <w:tr w:rsidR="000E0564" w14:paraId="5DDAFA4A"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1C3A1D31" w14:textId="77777777" w:rsidR="000E0564" w:rsidRDefault="000E0564" w:rsidP="00226DD5">
            <w:r>
              <w:t>2</w:t>
            </w:r>
          </w:p>
        </w:tc>
        <w:tc>
          <w:tcPr>
            <w:tcW w:w="1170" w:type="dxa"/>
            <w:tcBorders>
              <w:top w:val="single" w:sz="4" w:space="0" w:color="auto"/>
              <w:left w:val="single" w:sz="4" w:space="0" w:color="auto"/>
              <w:bottom w:val="single" w:sz="4" w:space="0" w:color="auto"/>
              <w:right w:val="single" w:sz="4" w:space="0" w:color="auto"/>
            </w:tcBorders>
            <w:hideMark/>
          </w:tcPr>
          <w:p w14:paraId="7C7E916D" w14:textId="77777777" w:rsidR="000E0564" w:rsidRDefault="000E0564" w:rsidP="00226DD5">
            <w:proofErr w:type="spellStart"/>
            <w:r>
              <w:t>testGetInstanceIsNotNull</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1E9E0CC5" w14:textId="77777777" w:rsidR="000E0564" w:rsidRDefault="000E0564" w:rsidP="00226DD5">
            <w:r>
              <w:t>Test that inventory instance is not null</w:t>
            </w:r>
          </w:p>
        </w:tc>
        <w:tc>
          <w:tcPr>
            <w:tcW w:w="1170" w:type="dxa"/>
            <w:tcBorders>
              <w:top w:val="single" w:sz="4" w:space="0" w:color="auto"/>
              <w:left w:val="single" w:sz="4" w:space="0" w:color="auto"/>
              <w:bottom w:val="single" w:sz="4" w:space="0" w:color="auto"/>
              <w:right w:val="single" w:sz="4" w:space="0" w:color="auto"/>
            </w:tcBorders>
            <w:hideMark/>
          </w:tcPr>
          <w:p w14:paraId="305C92F2"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6A7E1C49" w14:textId="77777777" w:rsidR="000E0564" w:rsidRDefault="000E0564" w:rsidP="00226DD5">
            <w:proofErr w:type="spellStart"/>
            <w:r>
              <w:t>getInstance</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3101C93" w14:textId="77777777" w:rsidR="000E0564" w:rsidRDefault="000E0564" w:rsidP="00226DD5">
            <w:r>
              <w:t>None</w:t>
            </w:r>
          </w:p>
        </w:tc>
        <w:tc>
          <w:tcPr>
            <w:tcW w:w="1289" w:type="dxa"/>
            <w:tcBorders>
              <w:top w:val="single" w:sz="4" w:space="0" w:color="auto"/>
              <w:left w:val="single" w:sz="4" w:space="0" w:color="auto"/>
              <w:bottom w:val="single" w:sz="4" w:space="0" w:color="auto"/>
              <w:right w:val="single" w:sz="4" w:space="0" w:color="auto"/>
            </w:tcBorders>
            <w:hideMark/>
          </w:tcPr>
          <w:p w14:paraId="1C24F724" w14:textId="77777777" w:rsidR="000E0564" w:rsidRDefault="000E0564" w:rsidP="00226DD5">
            <w:r>
              <w:t>Instance is not null</w:t>
            </w:r>
          </w:p>
        </w:tc>
        <w:tc>
          <w:tcPr>
            <w:tcW w:w="1411" w:type="dxa"/>
            <w:tcBorders>
              <w:top w:val="single" w:sz="4" w:space="0" w:color="auto"/>
              <w:left w:val="single" w:sz="4" w:space="0" w:color="auto"/>
              <w:bottom w:val="single" w:sz="4" w:space="0" w:color="auto"/>
              <w:right w:val="single" w:sz="4" w:space="0" w:color="auto"/>
            </w:tcBorders>
            <w:hideMark/>
          </w:tcPr>
          <w:p w14:paraId="5129DB59" w14:textId="77777777" w:rsidR="000E0564" w:rsidRDefault="000E0564" w:rsidP="00226DD5">
            <w:r>
              <w:t>Instance is not null</w:t>
            </w:r>
          </w:p>
        </w:tc>
        <w:tc>
          <w:tcPr>
            <w:tcW w:w="810" w:type="dxa"/>
            <w:tcBorders>
              <w:top w:val="single" w:sz="4" w:space="0" w:color="auto"/>
              <w:left w:val="single" w:sz="4" w:space="0" w:color="auto"/>
              <w:bottom w:val="single" w:sz="4" w:space="0" w:color="auto"/>
              <w:right w:val="single" w:sz="4" w:space="0" w:color="auto"/>
            </w:tcBorders>
            <w:hideMark/>
          </w:tcPr>
          <w:p w14:paraId="4DD0C9CF" w14:textId="77777777" w:rsidR="000E0564" w:rsidRDefault="000E0564" w:rsidP="00226DD5">
            <w:r>
              <w:t>Pass</w:t>
            </w:r>
          </w:p>
        </w:tc>
      </w:tr>
      <w:tr w:rsidR="000E0564" w14:paraId="0B903EEB"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34C0DEE5" w14:textId="77777777" w:rsidR="000E0564" w:rsidRDefault="000E0564" w:rsidP="00226DD5">
            <w:r>
              <w:t>3</w:t>
            </w:r>
          </w:p>
        </w:tc>
        <w:tc>
          <w:tcPr>
            <w:tcW w:w="1170" w:type="dxa"/>
            <w:tcBorders>
              <w:top w:val="single" w:sz="4" w:space="0" w:color="auto"/>
              <w:left w:val="single" w:sz="4" w:space="0" w:color="auto"/>
              <w:bottom w:val="single" w:sz="4" w:space="0" w:color="auto"/>
              <w:right w:val="single" w:sz="4" w:space="0" w:color="auto"/>
            </w:tcBorders>
            <w:hideMark/>
          </w:tcPr>
          <w:p w14:paraId="6633D440" w14:textId="77777777" w:rsidR="000E0564" w:rsidRDefault="000E0564" w:rsidP="00226DD5">
            <w:proofErr w:type="spellStart"/>
            <w:r>
              <w:t>testAccessInventory</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6D628C04" w14:textId="77777777" w:rsidR="000E0564" w:rsidRDefault="000E0564" w:rsidP="00226DD5">
            <w:r>
              <w:t>Test access to inventory from file</w:t>
            </w:r>
          </w:p>
        </w:tc>
        <w:tc>
          <w:tcPr>
            <w:tcW w:w="1170" w:type="dxa"/>
            <w:tcBorders>
              <w:top w:val="single" w:sz="4" w:space="0" w:color="auto"/>
              <w:left w:val="single" w:sz="4" w:space="0" w:color="auto"/>
              <w:bottom w:val="single" w:sz="4" w:space="0" w:color="auto"/>
              <w:right w:val="single" w:sz="4" w:space="0" w:color="auto"/>
            </w:tcBorders>
            <w:hideMark/>
          </w:tcPr>
          <w:p w14:paraId="78A25D73"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07E8097B" w14:textId="77777777" w:rsidR="000E0564" w:rsidRDefault="000E0564" w:rsidP="00226DD5">
            <w:proofErr w:type="spellStart"/>
            <w:r>
              <w:t>accessInventory</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BC05B2B" w14:textId="77777777" w:rsidR="000E0564" w:rsidRDefault="000E0564" w:rsidP="00226DD5">
            <w:proofErr w:type="spellStart"/>
            <w:r>
              <w:t>tempDatabaseFile</w:t>
            </w:r>
            <w:proofErr w:type="spellEnd"/>
            <w:r>
              <w:t xml:space="preserve">, </w:t>
            </w:r>
            <w:proofErr w:type="spellStart"/>
            <w:r>
              <w:t>databaseItem</w:t>
            </w:r>
            <w:proofErr w:type="spellEnd"/>
          </w:p>
        </w:tc>
        <w:tc>
          <w:tcPr>
            <w:tcW w:w="1289" w:type="dxa"/>
            <w:tcBorders>
              <w:top w:val="single" w:sz="4" w:space="0" w:color="auto"/>
              <w:left w:val="single" w:sz="4" w:space="0" w:color="auto"/>
              <w:bottom w:val="single" w:sz="4" w:space="0" w:color="auto"/>
              <w:right w:val="single" w:sz="4" w:space="0" w:color="auto"/>
            </w:tcBorders>
            <w:hideMark/>
          </w:tcPr>
          <w:p w14:paraId="4D767642" w14:textId="77777777" w:rsidR="000E0564" w:rsidRDefault="000E0564" w:rsidP="00226DD5">
            <w:r>
              <w:t>Inventory accessed, 101 items loaded</w:t>
            </w:r>
          </w:p>
        </w:tc>
        <w:tc>
          <w:tcPr>
            <w:tcW w:w="1411" w:type="dxa"/>
            <w:tcBorders>
              <w:top w:val="single" w:sz="4" w:space="0" w:color="auto"/>
              <w:left w:val="single" w:sz="4" w:space="0" w:color="auto"/>
              <w:bottom w:val="single" w:sz="4" w:space="0" w:color="auto"/>
              <w:right w:val="single" w:sz="4" w:space="0" w:color="auto"/>
            </w:tcBorders>
            <w:hideMark/>
          </w:tcPr>
          <w:p w14:paraId="54A3A2B5" w14:textId="77777777" w:rsidR="000E0564" w:rsidRDefault="000E0564" w:rsidP="00226DD5">
            <w:r>
              <w:t>Inventory accessed, 101 items loaded</w:t>
            </w:r>
          </w:p>
        </w:tc>
        <w:tc>
          <w:tcPr>
            <w:tcW w:w="810" w:type="dxa"/>
            <w:tcBorders>
              <w:top w:val="single" w:sz="4" w:space="0" w:color="auto"/>
              <w:left w:val="single" w:sz="4" w:space="0" w:color="auto"/>
              <w:bottom w:val="single" w:sz="4" w:space="0" w:color="auto"/>
              <w:right w:val="single" w:sz="4" w:space="0" w:color="auto"/>
            </w:tcBorders>
            <w:hideMark/>
          </w:tcPr>
          <w:p w14:paraId="24A5E6B4" w14:textId="77777777" w:rsidR="000E0564" w:rsidRDefault="000E0564" w:rsidP="00226DD5">
            <w:r>
              <w:t>Pass</w:t>
            </w:r>
          </w:p>
        </w:tc>
      </w:tr>
      <w:tr w:rsidR="000E0564" w14:paraId="49DDC401"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37CA6156" w14:textId="77777777" w:rsidR="000E0564" w:rsidRDefault="000E0564" w:rsidP="00226DD5">
            <w:r>
              <w:t>4</w:t>
            </w:r>
          </w:p>
        </w:tc>
        <w:tc>
          <w:tcPr>
            <w:tcW w:w="1170" w:type="dxa"/>
            <w:tcBorders>
              <w:top w:val="single" w:sz="4" w:space="0" w:color="auto"/>
              <w:left w:val="single" w:sz="4" w:space="0" w:color="auto"/>
              <w:bottom w:val="single" w:sz="4" w:space="0" w:color="auto"/>
              <w:right w:val="single" w:sz="4" w:space="0" w:color="auto"/>
            </w:tcBorders>
            <w:hideMark/>
          </w:tcPr>
          <w:p w14:paraId="6A050146" w14:textId="77777777" w:rsidR="000E0564" w:rsidRDefault="000E0564" w:rsidP="00226DD5">
            <w:proofErr w:type="spellStart"/>
            <w:r>
              <w:t>testUpdateInventorySale_Potato</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5D0EBCE2" w14:textId="77777777" w:rsidR="000E0564" w:rsidRDefault="000E0564" w:rsidP="00226DD5">
            <w:r>
              <w:t>Test inventory sale update for Potato</w:t>
            </w:r>
          </w:p>
        </w:tc>
        <w:tc>
          <w:tcPr>
            <w:tcW w:w="1170" w:type="dxa"/>
            <w:tcBorders>
              <w:top w:val="single" w:sz="4" w:space="0" w:color="auto"/>
              <w:left w:val="single" w:sz="4" w:space="0" w:color="auto"/>
              <w:bottom w:val="single" w:sz="4" w:space="0" w:color="auto"/>
              <w:right w:val="single" w:sz="4" w:space="0" w:color="auto"/>
            </w:tcBorders>
            <w:hideMark/>
          </w:tcPr>
          <w:p w14:paraId="19711DDE"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2393997A" w14:textId="77777777" w:rsidR="000E0564" w:rsidRDefault="000E0564" w:rsidP="00226DD5">
            <w:proofErr w:type="spellStart"/>
            <w:r>
              <w:t>updateInventory</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073B043" w14:textId="77777777" w:rsidR="000E0564" w:rsidRDefault="000E0564" w:rsidP="00226DD5">
            <w:proofErr w:type="spellStart"/>
            <w:r>
              <w:t>tempDatabaseFile</w:t>
            </w:r>
            <w:proofErr w:type="spellEnd"/>
            <w:r>
              <w:t xml:space="preserve">, </w:t>
            </w:r>
            <w:proofErr w:type="spellStart"/>
            <w:r>
              <w:t>transactionItem</w:t>
            </w:r>
            <w:proofErr w:type="spellEnd"/>
            <w:r>
              <w:t xml:space="preserve">, </w:t>
            </w:r>
            <w:proofErr w:type="spellStart"/>
            <w:r>
              <w:t>databaseItem</w:t>
            </w:r>
            <w:proofErr w:type="spellEnd"/>
            <w:r>
              <w:t>, true</w:t>
            </w:r>
          </w:p>
        </w:tc>
        <w:tc>
          <w:tcPr>
            <w:tcW w:w="1289" w:type="dxa"/>
            <w:tcBorders>
              <w:top w:val="single" w:sz="4" w:space="0" w:color="auto"/>
              <w:left w:val="single" w:sz="4" w:space="0" w:color="auto"/>
              <w:bottom w:val="single" w:sz="4" w:space="0" w:color="auto"/>
              <w:right w:val="single" w:sz="4" w:space="0" w:color="auto"/>
            </w:tcBorders>
            <w:hideMark/>
          </w:tcPr>
          <w:p w14:paraId="213DFD77" w14:textId="77777777" w:rsidR="000E0564" w:rsidRDefault="000E0564" w:rsidP="00226DD5">
            <w:r>
              <w:t>Potato inventory reduced by 49</w:t>
            </w:r>
          </w:p>
        </w:tc>
        <w:tc>
          <w:tcPr>
            <w:tcW w:w="1411" w:type="dxa"/>
            <w:tcBorders>
              <w:top w:val="single" w:sz="4" w:space="0" w:color="auto"/>
              <w:left w:val="single" w:sz="4" w:space="0" w:color="auto"/>
              <w:bottom w:val="single" w:sz="4" w:space="0" w:color="auto"/>
              <w:right w:val="single" w:sz="4" w:space="0" w:color="auto"/>
            </w:tcBorders>
            <w:hideMark/>
          </w:tcPr>
          <w:p w14:paraId="62319346" w14:textId="77777777" w:rsidR="000E0564" w:rsidRDefault="000E0564" w:rsidP="00226DD5">
            <w:r>
              <w:t>Potato inventory reduced by 49</w:t>
            </w:r>
          </w:p>
        </w:tc>
        <w:tc>
          <w:tcPr>
            <w:tcW w:w="810" w:type="dxa"/>
            <w:tcBorders>
              <w:top w:val="single" w:sz="4" w:space="0" w:color="auto"/>
              <w:left w:val="single" w:sz="4" w:space="0" w:color="auto"/>
              <w:bottom w:val="single" w:sz="4" w:space="0" w:color="auto"/>
              <w:right w:val="single" w:sz="4" w:space="0" w:color="auto"/>
            </w:tcBorders>
            <w:hideMark/>
          </w:tcPr>
          <w:p w14:paraId="22EBC47D" w14:textId="77777777" w:rsidR="000E0564" w:rsidRDefault="000E0564" w:rsidP="00226DD5">
            <w:r>
              <w:t>Pass</w:t>
            </w:r>
          </w:p>
        </w:tc>
      </w:tr>
      <w:tr w:rsidR="000E0564" w14:paraId="11251371"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5BB536F9" w14:textId="77777777" w:rsidR="000E0564" w:rsidRDefault="000E0564" w:rsidP="00226DD5">
            <w:r>
              <w:t>5</w:t>
            </w:r>
          </w:p>
        </w:tc>
        <w:tc>
          <w:tcPr>
            <w:tcW w:w="1170" w:type="dxa"/>
            <w:tcBorders>
              <w:top w:val="single" w:sz="4" w:space="0" w:color="auto"/>
              <w:left w:val="single" w:sz="4" w:space="0" w:color="auto"/>
              <w:bottom w:val="single" w:sz="4" w:space="0" w:color="auto"/>
              <w:right w:val="single" w:sz="4" w:space="0" w:color="auto"/>
            </w:tcBorders>
            <w:hideMark/>
          </w:tcPr>
          <w:p w14:paraId="520ADBC7" w14:textId="77777777" w:rsidR="000E0564" w:rsidRDefault="000E0564" w:rsidP="00226DD5">
            <w:proofErr w:type="spellStart"/>
            <w:r>
              <w:t>testUpdateInventorySale_PlasticCup</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059E3BA9" w14:textId="77777777" w:rsidR="000E0564" w:rsidRDefault="000E0564" w:rsidP="00226DD5">
            <w:r>
              <w:t>Test inventory sale update for Plastic Cup</w:t>
            </w:r>
          </w:p>
        </w:tc>
        <w:tc>
          <w:tcPr>
            <w:tcW w:w="1170" w:type="dxa"/>
            <w:tcBorders>
              <w:top w:val="single" w:sz="4" w:space="0" w:color="auto"/>
              <w:left w:val="single" w:sz="4" w:space="0" w:color="auto"/>
              <w:bottom w:val="single" w:sz="4" w:space="0" w:color="auto"/>
              <w:right w:val="single" w:sz="4" w:space="0" w:color="auto"/>
            </w:tcBorders>
            <w:hideMark/>
          </w:tcPr>
          <w:p w14:paraId="2263781F"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5D03F9CD" w14:textId="77777777" w:rsidR="000E0564" w:rsidRDefault="000E0564" w:rsidP="00226DD5">
            <w:proofErr w:type="spellStart"/>
            <w:r>
              <w:t>updateInventory</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7C9324AE" w14:textId="77777777" w:rsidR="000E0564" w:rsidRDefault="000E0564" w:rsidP="00226DD5">
            <w:proofErr w:type="spellStart"/>
            <w:r>
              <w:t>tempDatabaseFile</w:t>
            </w:r>
            <w:proofErr w:type="spellEnd"/>
            <w:r>
              <w:t xml:space="preserve">, </w:t>
            </w:r>
            <w:proofErr w:type="spellStart"/>
            <w:r>
              <w:t>transactionItem</w:t>
            </w:r>
            <w:proofErr w:type="spellEnd"/>
            <w:r>
              <w:t xml:space="preserve">, </w:t>
            </w:r>
            <w:proofErr w:type="spellStart"/>
            <w:r>
              <w:t>databaseItem</w:t>
            </w:r>
            <w:proofErr w:type="spellEnd"/>
            <w:r>
              <w:t>, true</w:t>
            </w:r>
          </w:p>
        </w:tc>
        <w:tc>
          <w:tcPr>
            <w:tcW w:w="1289" w:type="dxa"/>
            <w:tcBorders>
              <w:top w:val="single" w:sz="4" w:space="0" w:color="auto"/>
              <w:left w:val="single" w:sz="4" w:space="0" w:color="auto"/>
              <w:bottom w:val="single" w:sz="4" w:space="0" w:color="auto"/>
              <w:right w:val="single" w:sz="4" w:space="0" w:color="auto"/>
            </w:tcBorders>
            <w:hideMark/>
          </w:tcPr>
          <w:p w14:paraId="33F3270A" w14:textId="77777777" w:rsidR="000E0564" w:rsidRDefault="000E0564" w:rsidP="00226DD5">
            <w:r>
              <w:t>Plastic Cup inventory reduced by 100</w:t>
            </w:r>
          </w:p>
        </w:tc>
        <w:tc>
          <w:tcPr>
            <w:tcW w:w="1411" w:type="dxa"/>
            <w:tcBorders>
              <w:top w:val="single" w:sz="4" w:space="0" w:color="auto"/>
              <w:left w:val="single" w:sz="4" w:space="0" w:color="auto"/>
              <w:bottom w:val="single" w:sz="4" w:space="0" w:color="auto"/>
              <w:right w:val="single" w:sz="4" w:space="0" w:color="auto"/>
            </w:tcBorders>
            <w:hideMark/>
          </w:tcPr>
          <w:p w14:paraId="122D7FFB" w14:textId="77777777" w:rsidR="000E0564" w:rsidRDefault="000E0564" w:rsidP="00226DD5">
            <w:r>
              <w:t>Plastic Cup inventory reduced by 100</w:t>
            </w:r>
          </w:p>
        </w:tc>
        <w:tc>
          <w:tcPr>
            <w:tcW w:w="810" w:type="dxa"/>
            <w:tcBorders>
              <w:top w:val="single" w:sz="4" w:space="0" w:color="auto"/>
              <w:left w:val="single" w:sz="4" w:space="0" w:color="auto"/>
              <w:bottom w:val="single" w:sz="4" w:space="0" w:color="auto"/>
              <w:right w:val="single" w:sz="4" w:space="0" w:color="auto"/>
            </w:tcBorders>
            <w:hideMark/>
          </w:tcPr>
          <w:p w14:paraId="76936F63" w14:textId="77777777" w:rsidR="000E0564" w:rsidRDefault="000E0564" w:rsidP="00226DD5">
            <w:r>
              <w:t>Pass</w:t>
            </w:r>
          </w:p>
        </w:tc>
      </w:tr>
      <w:tr w:rsidR="000E0564" w14:paraId="152DF72C"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56678DDF" w14:textId="77777777" w:rsidR="000E0564" w:rsidRDefault="000E0564" w:rsidP="00226DD5">
            <w:r>
              <w:t>6</w:t>
            </w:r>
          </w:p>
        </w:tc>
        <w:tc>
          <w:tcPr>
            <w:tcW w:w="1170" w:type="dxa"/>
            <w:tcBorders>
              <w:top w:val="single" w:sz="4" w:space="0" w:color="auto"/>
              <w:left w:val="single" w:sz="4" w:space="0" w:color="auto"/>
              <w:bottom w:val="single" w:sz="4" w:space="0" w:color="auto"/>
              <w:right w:val="single" w:sz="4" w:space="0" w:color="auto"/>
            </w:tcBorders>
            <w:hideMark/>
          </w:tcPr>
          <w:p w14:paraId="5DBA8A36" w14:textId="77777777" w:rsidR="000E0564" w:rsidRDefault="000E0564" w:rsidP="00226DD5">
            <w:proofErr w:type="spellStart"/>
            <w:r>
              <w:t>testUpdateInventoryReturn_SkirtSteak</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58553087" w14:textId="77777777" w:rsidR="000E0564" w:rsidRDefault="000E0564" w:rsidP="00226DD5">
            <w:r>
              <w:t>Test inventory return update for Skirt Steak</w:t>
            </w:r>
          </w:p>
        </w:tc>
        <w:tc>
          <w:tcPr>
            <w:tcW w:w="1170" w:type="dxa"/>
            <w:tcBorders>
              <w:top w:val="single" w:sz="4" w:space="0" w:color="auto"/>
              <w:left w:val="single" w:sz="4" w:space="0" w:color="auto"/>
              <w:bottom w:val="single" w:sz="4" w:space="0" w:color="auto"/>
              <w:right w:val="single" w:sz="4" w:space="0" w:color="auto"/>
            </w:tcBorders>
            <w:hideMark/>
          </w:tcPr>
          <w:p w14:paraId="57338EFF"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7001B250" w14:textId="77777777" w:rsidR="000E0564" w:rsidRDefault="000E0564" w:rsidP="00226DD5">
            <w:proofErr w:type="spellStart"/>
            <w:r>
              <w:t>updateInventory</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0C229390" w14:textId="77777777" w:rsidR="000E0564" w:rsidRDefault="000E0564" w:rsidP="00226DD5">
            <w:proofErr w:type="spellStart"/>
            <w:r>
              <w:t>tempDatabaseFile</w:t>
            </w:r>
            <w:proofErr w:type="spellEnd"/>
            <w:r>
              <w:t xml:space="preserve">, </w:t>
            </w:r>
            <w:proofErr w:type="spellStart"/>
            <w:r>
              <w:t>transactionItem</w:t>
            </w:r>
            <w:proofErr w:type="spellEnd"/>
            <w:r>
              <w:t xml:space="preserve">, </w:t>
            </w:r>
            <w:proofErr w:type="spellStart"/>
            <w:r>
              <w:t>databaseItem</w:t>
            </w:r>
            <w:proofErr w:type="spellEnd"/>
            <w:r>
              <w:t>, false</w:t>
            </w:r>
          </w:p>
        </w:tc>
        <w:tc>
          <w:tcPr>
            <w:tcW w:w="1289" w:type="dxa"/>
            <w:tcBorders>
              <w:top w:val="single" w:sz="4" w:space="0" w:color="auto"/>
              <w:left w:val="single" w:sz="4" w:space="0" w:color="auto"/>
              <w:bottom w:val="single" w:sz="4" w:space="0" w:color="auto"/>
              <w:right w:val="single" w:sz="4" w:space="0" w:color="auto"/>
            </w:tcBorders>
            <w:hideMark/>
          </w:tcPr>
          <w:p w14:paraId="2583AF64" w14:textId="77777777" w:rsidR="000E0564" w:rsidRDefault="000E0564" w:rsidP="00226DD5">
            <w:r>
              <w:t>Skirt Steak inventory increased by 55</w:t>
            </w:r>
          </w:p>
        </w:tc>
        <w:tc>
          <w:tcPr>
            <w:tcW w:w="1411" w:type="dxa"/>
            <w:tcBorders>
              <w:top w:val="single" w:sz="4" w:space="0" w:color="auto"/>
              <w:left w:val="single" w:sz="4" w:space="0" w:color="auto"/>
              <w:bottom w:val="single" w:sz="4" w:space="0" w:color="auto"/>
              <w:right w:val="single" w:sz="4" w:space="0" w:color="auto"/>
            </w:tcBorders>
            <w:hideMark/>
          </w:tcPr>
          <w:p w14:paraId="47EC4C05" w14:textId="77777777" w:rsidR="000E0564" w:rsidRDefault="000E0564" w:rsidP="00226DD5">
            <w:r>
              <w:t>Skirt Steak inventory increased by 55</w:t>
            </w:r>
          </w:p>
        </w:tc>
        <w:tc>
          <w:tcPr>
            <w:tcW w:w="810" w:type="dxa"/>
            <w:tcBorders>
              <w:top w:val="single" w:sz="4" w:space="0" w:color="auto"/>
              <w:left w:val="single" w:sz="4" w:space="0" w:color="auto"/>
              <w:bottom w:val="single" w:sz="4" w:space="0" w:color="auto"/>
              <w:right w:val="single" w:sz="4" w:space="0" w:color="auto"/>
            </w:tcBorders>
            <w:hideMark/>
          </w:tcPr>
          <w:p w14:paraId="4F2D3A9A" w14:textId="77777777" w:rsidR="000E0564" w:rsidRDefault="000E0564" w:rsidP="00226DD5">
            <w:r>
              <w:t>Pass</w:t>
            </w:r>
          </w:p>
        </w:tc>
      </w:tr>
      <w:tr w:rsidR="000E0564" w14:paraId="28940393"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1F700291" w14:textId="77777777" w:rsidR="000E0564" w:rsidRDefault="000E0564" w:rsidP="00226DD5">
            <w:r>
              <w:t>7</w:t>
            </w:r>
          </w:p>
        </w:tc>
        <w:tc>
          <w:tcPr>
            <w:tcW w:w="1170" w:type="dxa"/>
            <w:tcBorders>
              <w:top w:val="single" w:sz="4" w:space="0" w:color="auto"/>
              <w:left w:val="single" w:sz="4" w:space="0" w:color="auto"/>
              <w:bottom w:val="single" w:sz="4" w:space="0" w:color="auto"/>
              <w:right w:val="single" w:sz="4" w:space="0" w:color="auto"/>
            </w:tcBorders>
            <w:hideMark/>
          </w:tcPr>
          <w:p w14:paraId="271F3544" w14:textId="77777777" w:rsidR="000E0564" w:rsidRDefault="000E0564" w:rsidP="00226DD5">
            <w:proofErr w:type="spellStart"/>
            <w:r>
              <w:t>testUpdateInventoryReturn_PotatoChips</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734B3B34" w14:textId="77777777" w:rsidR="000E0564" w:rsidRDefault="000E0564" w:rsidP="00226DD5">
            <w:r>
              <w:t>Test inventory return update for Potato Chips</w:t>
            </w:r>
          </w:p>
        </w:tc>
        <w:tc>
          <w:tcPr>
            <w:tcW w:w="1170" w:type="dxa"/>
            <w:tcBorders>
              <w:top w:val="single" w:sz="4" w:space="0" w:color="auto"/>
              <w:left w:val="single" w:sz="4" w:space="0" w:color="auto"/>
              <w:bottom w:val="single" w:sz="4" w:space="0" w:color="auto"/>
              <w:right w:val="single" w:sz="4" w:space="0" w:color="auto"/>
            </w:tcBorders>
            <w:hideMark/>
          </w:tcPr>
          <w:p w14:paraId="282B415D" w14:textId="77777777" w:rsidR="000E0564" w:rsidRDefault="000E0564" w:rsidP="00226DD5">
            <w:r>
              <w:t>Inventory</w:t>
            </w:r>
          </w:p>
        </w:tc>
        <w:tc>
          <w:tcPr>
            <w:tcW w:w="1350" w:type="dxa"/>
            <w:tcBorders>
              <w:top w:val="single" w:sz="4" w:space="0" w:color="auto"/>
              <w:left w:val="single" w:sz="4" w:space="0" w:color="auto"/>
              <w:bottom w:val="single" w:sz="4" w:space="0" w:color="auto"/>
              <w:right w:val="single" w:sz="4" w:space="0" w:color="auto"/>
            </w:tcBorders>
            <w:hideMark/>
          </w:tcPr>
          <w:p w14:paraId="1E774FD9" w14:textId="77777777" w:rsidR="000E0564" w:rsidRDefault="000E0564" w:rsidP="00226DD5">
            <w:proofErr w:type="spellStart"/>
            <w:r>
              <w:t>updateInventory</w:t>
            </w:r>
            <w:proofErr w:type="spellEnd"/>
          </w:p>
        </w:tc>
        <w:tc>
          <w:tcPr>
            <w:tcW w:w="1080" w:type="dxa"/>
            <w:tcBorders>
              <w:top w:val="single" w:sz="4" w:space="0" w:color="auto"/>
              <w:left w:val="single" w:sz="4" w:space="0" w:color="auto"/>
              <w:bottom w:val="single" w:sz="4" w:space="0" w:color="auto"/>
              <w:right w:val="single" w:sz="4" w:space="0" w:color="auto"/>
            </w:tcBorders>
            <w:hideMark/>
          </w:tcPr>
          <w:p w14:paraId="623F011C" w14:textId="77777777" w:rsidR="000E0564" w:rsidRDefault="000E0564" w:rsidP="00226DD5">
            <w:proofErr w:type="spellStart"/>
            <w:r>
              <w:t>tempDatabaseFile</w:t>
            </w:r>
            <w:proofErr w:type="spellEnd"/>
            <w:r>
              <w:t xml:space="preserve">, </w:t>
            </w:r>
            <w:proofErr w:type="spellStart"/>
            <w:r>
              <w:t>transactionItem</w:t>
            </w:r>
            <w:proofErr w:type="spellEnd"/>
            <w:r>
              <w:t xml:space="preserve">, </w:t>
            </w:r>
            <w:proofErr w:type="spellStart"/>
            <w:r>
              <w:t>databaseItem</w:t>
            </w:r>
            <w:proofErr w:type="spellEnd"/>
            <w:r>
              <w:t>, false</w:t>
            </w:r>
          </w:p>
        </w:tc>
        <w:tc>
          <w:tcPr>
            <w:tcW w:w="1289" w:type="dxa"/>
            <w:tcBorders>
              <w:top w:val="single" w:sz="4" w:space="0" w:color="auto"/>
              <w:left w:val="single" w:sz="4" w:space="0" w:color="auto"/>
              <w:bottom w:val="single" w:sz="4" w:space="0" w:color="auto"/>
              <w:right w:val="single" w:sz="4" w:space="0" w:color="auto"/>
            </w:tcBorders>
            <w:hideMark/>
          </w:tcPr>
          <w:p w14:paraId="261A81BD" w14:textId="77777777" w:rsidR="000E0564" w:rsidRDefault="000E0564" w:rsidP="00226DD5">
            <w:r>
              <w:t>Potato Chips inventory increased by 32</w:t>
            </w:r>
          </w:p>
        </w:tc>
        <w:tc>
          <w:tcPr>
            <w:tcW w:w="1411" w:type="dxa"/>
            <w:tcBorders>
              <w:top w:val="single" w:sz="4" w:space="0" w:color="auto"/>
              <w:left w:val="single" w:sz="4" w:space="0" w:color="auto"/>
              <w:bottom w:val="single" w:sz="4" w:space="0" w:color="auto"/>
              <w:right w:val="single" w:sz="4" w:space="0" w:color="auto"/>
            </w:tcBorders>
            <w:hideMark/>
          </w:tcPr>
          <w:p w14:paraId="61EFFF15" w14:textId="77777777" w:rsidR="000E0564" w:rsidRDefault="000E0564" w:rsidP="00226DD5">
            <w:r>
              <w:t>Potato Chips inventory increased by 32</w:t>
            </w:r>
          </w:p>
        </w:tc>
        <w:tc>
          <w:tcPr>
            <w:tcW w:w="810" w:type="dxa"/>
            <w:tcBorders>
              <w:top w:val="single" w:sz="4" w:space="0" w:color="auto"/>
              <w:left w:val="single" w:sz="4" w:space="0" w:color="auto"/>
              <w:bottom w:val="single" w:sz="4" w:space="0" w:color="auto"/>
              <w:right w:val="single" w:sz="4" w:space="0" w:color="auto"/>
            </w:tcBorders>
            <w:hideMark/>
          </w:tcPr>
          <w:p w14:paraId="4F19B726" w14:textId="77777777" w:rsidR="000E0564" w:rsidRDefault="000E0564" w:rsidP="00226DD5">
            <w:r>
              <w:t>Pass</w:t>
            </w:r>
          </w:p>
        </w:tc>
      </w:tr>
    </w:tbl>
    <w:p w14:paraId="5159DEEA" w14:textId="77777777" w:rsidR="000E0564" w:rsidRDefault="000E0564" w:rsidP="00B24868">
      <w:pPr>
        <w:pStyle w:val="ListParagraph"/>
      </w:pPr>
    </w:p>
    <w:p w14:paraId="7FC99FE7" w14:textId="77777777" w:rsidR="000E0564" w:rsidRPr="00B24868" w:rsidRDefault="000E0564" w:rsidP="00B24868">
      <w:pPr>
        <w:pStyle w:val="Title"/>
        <w:numPr>
          <w:ilvl w:val="3"/>
          <w:numId w:val="10"/>
        </w:numPr>
        <w:rPr>
          <w:sz w:val="24"/>
          <w:szCs w:val="24"/>
        </w:rPr>
      </w:pPr>
      <w:r w:rsidRPr="00B24868">
        <w:rPr>
          <w:sz w:val="24"/>
          <w:szCs w:val="24"/>
        </w:rPr>
        <w:t xml:space="preserve">Test Case Summary - </w:t>
      </w:r>
      <w:proofErr w:type="spellStart"/>
      <w:r w:rsidRPr="00B24868">
        <w:rPr>
          <w:sz w:val="24"/>
          <w:szCs w:val="24"/>
        </w:rPr>
        <w:t>ItemTest</w:t>
      </w:r>
      <w:proofErr w:type="spellEnd"/>
    </w:p>
    <w:tbl>
      <w:tblPr>
        <w:tblStyle w:val="TableGrid"/>
        <w:tblW w:w="10530" w:type="dxa"/>
        <w:tblInd w:w="-882" w:type="dxa"/>
        <w:tblLayout w:type="fixed"/>
        <w:tblLook w:val="04A0" w:firstRow="1" w:lastRow="0" w:firstColumn="1" w:lastColumn="0" w:noHBand="0" w:noVBand="1"/>
      </w:tblPr>
      <w:tblGrid>
        <w:gridCol w:w="630"/>
        <w:gridCol w:w="1620"/>
        <w:gridCol w:w="1440"/>
        <w:gridCol w:w="865"/>
        <w:gridCol w:w="1222"/>
        <w:gridCol w:w="1603"/>
        <w:gridCol w:w="1080"/>
        <w:gridCol w:w="1260"/>
        <w:gridCol w:w="810"/>
      </w:tblGrid>
      <w:tr w:rsidR="000E0564" w14:paraId="762FA9AE"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75086C82" w14:textId="77777777" w:rsidR="000E0564" w:rsidRDefault="000E0564" w:rsidP="00226DD5">
            <w:proofErr w:type="spellStart"/>
            <w:r>
              <w:t>TestID</w:t>
            </w:r>
            <w:proofErr w:type="spellEnd"/>
          </w:p>
        </w:tc>
        <w:tc>
          <w:tcPr>
            <w:tcW w:w="1620" w:type="dxa"/>
            <w:tcBorders>
              <w:top w:val="single" w:sz="4" w:space="0" w:color="auto"/>
              <w:left w:val="single" w:sz="4" w:space="0" w:color="auto"/>
              <w:bottom w:val="single" w:sz="4" w:space="0" w:color="auto"/>
              <w:right w:val="single" w:sz="4" w:space="0" w:color="auto"/>
            </w:tcBorders>
            <w:hideMark/>
          </w:tcPr>
          <w:p w14:paraId="5F37A059" w14:textId="77777777" w:rsidR="000E0564" w:rsidRDefault="000E0564" w:rsidP="00226DD5">
            <w:r>
              <w:t>Testcase name</w:t>
            </w:r>
          </w:p>
        </w:tc>
        <w:tc>
          <w:tcPr>
            <w:tcW w:w="1440" w:type="dxa"/>
            <w:tcBorders>
              <w:top w:val="single" w:sz="4" w:space="0" w:color="auto"/>
              <w:left w:val="single" w:sz="4" w:space="0" w:color="auto"/>
              <w:bottom w:val="single" w:sz="4" w:space="0" w:color="auto"/>
              <w:right w:val="single" w:sz="4" w:space="0" w:color="auto"/>
            </w:tcBorders>
            <w:hideMark/>
          </w:tcPr>
          <w:p w14:paraId="740F708A" w14:textId="77777777" w:rsidR="000E0564" w:rsidRDefault="000E0564" w:rsidP="00226DD5">
            <w:r>
              <w:t>Testcase description</w:t>
            </w:r>
          </w:p>
        </w:tc>
        <w:tc>
          <w:tcPr>
            <w:tcW w:w="865" w:type="dxa"/>
            <w:tcBorders>
              <w:top w:val="single" w:sz="4" w:space="0" w:color="auto"/>
              <w:left w:val="single" w:sz="4" w:space="0" w:color="auto"/>
              <w:bottom w:val="single" w:sz="4" w:space="0" w:color="auto"/>
              <w:right w:val="single" w:sz="4" w:space="0" w:color="auto"/>
            </w:tcBorders>
            <w:hideMark/>
          </w:tcPr>
          <w:p w14:paraId="0F5D41CA" w14:textId="77777777" w:rsidR="000E0564" w:rsidRDefault="000E0564" w:rsidP="00226DD5">
            <w:r>
              <w:t>Class</w:t>
            </w:r>
          </w:p>
        </w:tc>
        <w:tc>
          <w:tcPr>
            <w:tcW w:w="1222" w:type="dxa"/>
            <w:tcBorders>
              <w:top w:val="single" w:sz="4" w:space="0" w:color="auto"/>
              <w:left w:val="single" w:sz="4" w:space="0" w:color="auto"/>
              <w:bottom w:val="single" w:sz="4" w:space="0" w:color="auto"/>
              <w:right w:val="single" w:sz="4" w:space="0" w:color="auto"/>
            </w:tcBorders>
            <w:hideMark/>
          </w:tcPr>
          <w:p w14:paraId="07B1AC57" w14:textId="77777777" w:rsidR="000E0564" w:rsidRDefault="000E0564" w:rsidP="00226DD5">
            <w:r>
              <w:t>Function Being Tested</w:t>
            </w:r>
          </w:p>
        </w:tc>
        <w:tc>
          <w:tcPr>
            <w:tcW w:w="1603" w:type="dxa"/>
            <w:tcBorders>
              <w:top w:val="single" w:sz="4" w:space="0" w:color="auto"/>
              <w:left w:val="single" w:sz="4" w:space="0" w:color="auto"/>
              <w:bottom w:val="single" w:sz="4" w:space="0" w:color="auto"/>
              <w:right w:val="single" w:sz="4" w:space="0" w:color="auto"/>
            </w:tcBorders>
            <w:hideMark/>
          </w:tcPr>
          <w:p w14:paraId="462D43CC" w14:textId="77777777" w:rsidR="000E0564" w:rsidRDefault="000E0564" w:rsidP="00226DD5">
            <w:r>
              <w:t>Test Inputs</w:t>
            </w:r>
          </w:p>
        </w:tc>
        <w:tc>
          <w:tcPr>
            <w:tcW w:w="1080" w:type="dxa"/>
            <w:tcBorders>
              <w:top w:val="single" w:sz="4" w:space="0" w:color="auto"/>
              <w:left w:val="single" w:sz="4" w:space="0" w:color="auto"/>
              <w:bottom w:val="single" w:sz="4" w:space="0" w:color="auto"/>
              <w:right w:val="single" w:sz="4" w:space="0" w:color="auto"/>
            </w:tcBorders>
            <w:hideMark/>
          </w:tcPr>
          <w:p w14:paraId="518EB9CE" w14:textId="77777777" w:rsidR="000E0564" w:rsidRDefault="000E0564" w:rsidP="00226DD5">
            <w:r>
              <w:t>Expected Output</w:t>
            </w:r>
          </w:p>
        </w:tc>
        <w:tc>
          <w:tcPr>
            <w:tcW w:w="1260" w:type="dxa"/>
            <w:tcBorders>
              <w:top w:val="single" w:sz="4" w:space="0" w:color="auto"/>
              <w:left w:val="single" w:sz="4" w:space="0" w:color="auto"/>
              <w:bottom w:val="single" w:sz="4" w:space="0" w:color="auto"/>
              <w:right w:val="single" w:sz="4" w:space="0" w:color="auto"/>
            </w:tcBorders>
            <w:hideMark/>
          </w:tcPr>
          <w:p w14:paraId="6B7B05BA" w14:textId="77777777" w:rsidR="000E0564" w:rsidRDefault="000E0564" w:rsidP="00226DD5">
            <w:r>
              <w:t>Actual Output</w:t>
            </w:r>
          </w:p>
        </w:tc>
        <w:tc>
          <w:tcPr>
            <w:tcW w:w="810" w:type="dxa"/>
            <w:tcBorders>
              <w:top w:val="single" w:sz="4" w:space="0" w:color="auto"/>
              <w:left w:val="single" w:sz="4" w:space="0" w:color="auto"/>
              <w:bottom w:val="single" w:sz="4" w:space="0" w:color="auto"/>
              <w:right w:val="single" w:sz="4" w:space="0" w:color="auto"/>
            </w:tcBorders>
            <w:hideMark/>
          </w:tcPr>
          <w:p w14:paraId="69978E01" w14:textId="77777777" w:rsidR="000E0564" w:rsidRDefault="000E0564" w:rsidP="00226DD5">
            <w:r>
              <w:t>Pass/Fail Status</w:t>
            </w:r>
          </w:p>
        </w:tc>
      </w:tr>
      <w:tr w:rsidR="000E0564" w14:paraId="5D7E533A"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1D8D78F1" w14:textId="77777777" w:rsidR="000E0564" w:rsidRDefault="000E0564" w:rsidP="00226DD5">
            <w:r>
              <w:t>1</w:t>
            </w:r>
          </w:p>
        </w:tc>
        <w:tc>
          <w:tcPr>
            <w:tcW w:w="1620" w:type="dxa"/>
            <w:tcBorders>
              <w:top w:val="single" w:sz="4" w:space="0" w:color="auto"/>
              <w:left w:val="single" w:sz="4" w:space="0" w:color="auto"/>
              <w:bottom w:val="single" w:sz="4" w:space="0" w:color="auto"/>
              <w:right w:val="single" w:sz="4" w:space="0" w:color="auto"/>
            </w:tcBorders>
            <w:hideMark/>
          </w:tcPr>
          <w:p w14:paraId="57656B6C" w14:textId="77777777" w:rsidR="000E0564" w:rsidRDefault="000E0564" w:rsidP="00226DD5">
            <w:proofErr w:type="spellStart"/>
            <w:r>
              <w:t>testItemName</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68D6FF13" w14:textId="77777777" w:rsidR="000E0564" w:rsidRDefault="000E0564" w:rsidP="00226DD5">
            <w:r>
              <w:t>Test to check item name</w:t>
            </w:r>
          </w:p>
        </w:tc>
        <w:tc>
          <w:tcPr>
            <w:tcW w:w="865" w:type="dxa"/>
            <w:tcBorders>
              <w:top w:val="single" w:sz="4" w:space="0" w:color="auto"/>
              <w:left w:val="single" w:sz="4" w:space="0" w:color="auto"/>
              <w:bottom w:val="single" w:sz="4" w:space="0" w:color="auto"/>
              <w:right w:val="single" w:sz="4" w:space="0" w:color="auto"/>
            </w:tcBorders>
            <w:hideMark/>
          </w:tcPr>
          <w:p w14:paraId="1B046AE0" w14:textId="77777777" w:rsidR="000E0564" w:rsidRDefault="000E0564" w:rsidP="00226DD5">
            <w:r>
              <w:t>Item</w:t>
            </w:r>
          </w:p>
        </w:tc>
        <w:tc>
          <w:tcPr>
            <w:tcW w:w="1222" w:type="dxa"/>
            <w:tcBorders>
              <w:top w:val="single" w:sz="4" w:space="0" w:color="auto"/>
              <w:left w:val="single" w:sz="4" w:space="0" w:color="auto"/>
              <w:bottom w:val="single" w:sz="4" w:space="0" w:color="auto"/>
              <w:right w:val="single" w:sz="4" w:space="0" w:color="auto"/>
            </w:tcBorders>
            <w:hideMark/>
          </w:tcPr>
          <w:p w14:paraId="1384C73A" w14:textId="77777777" w:rsidR="000E0564" w:rsidRDefault="000E0564" w:rsidP="00226DD5">
            <w:proofErr w:type="spellStart"/>
            <w:r>
              <w:t>getItemName</w:t>
            </w:r>
            <w:proofErr w:type="spellEnd"/>
          </w:p>
        </w:tc>
        <w:tc>
          <w:tcPr>
            <w:tcW w:w="1603" w:type="dxa"/>
            <w:tcBorders>
              <w:top w:val="single" w:sz="4" w:space="0" w:color="auto"/>
              <w:left w:val="single" w:sz="4" w:space="0" w:color="auto"/>
              <w:bottom w:val="single" w:sz="4" w:space="0" w:color="auto"/>
              <w:right w:val="single" w:sz="4" w:space="0" w:color="auto"/>
            </w:tcBorders>
            <w:hideMark/>
          </w:tcPr>
          <w:p w14:paraId="67DBCA38" w14:textId="77777777" w:rsidR="000E0564" w:rsidRDefault="000E0564" w:rsidP="00226DD5">
            <w:proofErr w:type="gramStart"/>
            <w:r>
              <w:t>Item(</w:t>
            </w:r>
            <w:proofErr w:type="gramEnd"/>
            <w:r>
              <w:t>1102, "Test item", 100, 123)</w:t>
            </w:r>
          </w:p>
        </w:tc>
        <w:tc>
          <w:tcPr>
            <w:tcW w:w="1080" w:type="dxa"/>
            <w:tcBorders>
              <w:top w:val="single" w:sz="4" w:space="0" w:color="auto"/>
              <w:left w:val="single" w:sz="4" w:space="0" w:color="auto"/>
              <w:bottom w:val="single" w:sz="4" w:space="0" w:color="auto"/>
              <w:right w:val="single" w:sz="4" w:space="0" w:color="auto"/>
            </w:tcBorders>
            <w:hideMark/>
          </w:tcPr>
          <w:p w14:paraId="75E9B17D" w14:textId="77777777" w:rsidR="000E0564" w:rsidRDefault="000E0564" w:rsidP="00226DD5">
            <w:r>
              <w:t>"Test item"</w:t>
            </w:r>
          </w:p>
        </w:tc>
        <w:tc>
          <w:tcPr>
            <w:tcW w:w="1260" w:type="dxa"/>
            <w:tcBorders>
              <w:top w:val="single" w:sz="4" w:space="0" w:color="auto"/>
              <w:left w:val="single" w:sz="4" w:space="0" w:color="auto"/>
              <w:bottom w:val="single" w:sz="4" w:space="0" w:color="auto"/>
              <w:right w:val="single" w:sz="4" w:space="0" w:color="auto"/>
            </w:tcBorders>
            <w:hideMark/>
          </w:tcPr>
          <w:p w14:paraId="214AFEE0" w14:textId="77777777" w:rsidR="000E0564" w:rsidRDefault="000E0564" w:rsidP="00226DD5">
            <w:r>
              <w:t>"Test item"</w:t>
            </w:r>
          </w:p>
        </w:tc>
        <w:tc>
          <w:tcPr>
            <w:tcW w:w="810" w:type="dxa"/>
            <w:tcBorders>
              <w:top w:val="single" w:sz="4" w:space="0" w:color="auto"/>
              <w:left w:val="single" w:sz="4" w:space="0" w:color="auto"/>
              <w:bottom w:val="single" w:sz="4" w:space="0" w:color="auto"/>
              <w:right w:val="single" w:sz="4" w:space="0" w:color="auto"/>
            </w:tcBorders>
            <w:hideMark/>
          </w:tcPr>
          <w:p w14:paraId="55209198" w14:textId="77777777" w:rsidR="000E0564" w:rsidRDefault="000E0564" w:rsidP="00226DD5">
            <w:r>
              <w:t>Pass</w:t>
            </w:r>
          </w:p>
        </w:tc>
      </w:tr>
      <w:tr w:rsidR="000E0564" w14:paraId="3C48896A"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524BBE32" w14:textId="77777777" w:rsidR="000E0564" w:rsidRDefault="000E0564" w:rsidP="00226DD5">
            <w:r>
              <w:t>2</w:t>
            </w:r>
          </w:p>
        </w:tc>
        <w:tc>
          <w:tcPr>
            <w:tcW w:w="1620" w:type="dxa"/>
            <w:tcBorders>
              <w:top w:val="single" w:sz="4" w:space="0" w:color="auto"/>
              <w:left w:val="single" w:sz="4" w:space="0" w:color="auto"/>
              <w:bottom w:val="single" w:sz="4" w:space="0" w:color="auto"/>
              <w:right w:val="single" w:sz="4" w:space="0" w:color="auto"/>
            </w:tcBorders>
            <w:hideMark/>
          </w:tcPr>
          <w:p w14:paraId="3ECC741B" w14:textId="77777777" w:rsidR="000E0564" w:rsidRDefault="000E0564" w:rsidP="00226DD5">
            <w:proofErr w:type="spellStart"/>
            <w:r>
              <w:t>testItemID</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48F17E2" w14:textId="77777777" w:rsidR="000E0564" w:rsidRDefault="000E0564" w:rsidP="00226DD5">
            <w:r>
              <w:t>Test to check item ID</w:t>
            </w:r>
          </w:p>
        </w:tc>
        <w:tc>
          <w:tcPr>
            <w:tcW w:w="865" w:type="dxa"/>
            <w:tcBorders>
              <w:top w:val="single" w:sz="4" w:space="0" w:color="auto"/>
              <w:left w:val="single" w:sz="4" w:space="0" w:color="auto"/>
              <w:bottom w:val="single" w:sz="4" w:space="0" w:color="auto"/>
              <w:right w:val="single" w:sz="4" w:space="0" w:color="auto"/>
            </w:tcBorders>
            <w:hideMark/>
          </w:tcPr>
          <w:p w14:paraId="40941E68" w14:textId="77777777" w:rsidR="000E0564" w:rsidRDefault="000E0564" w:rsidP="00226DD5">
            <w:r>
              <w:t>Item</w:t>
            </w:r>
          </w:p>
        </w:tc>
        <w:tc>
          <w:tcPr>
            <w:tcW w:w="1222" w:type="dxa"/>
            <w:tcBorders>
              <w:top w:val="single" w:sz="4" w:space="0" w:color="auto"/>
              <w:left w:val="single" w:sz="4" w:space="0" w:color="auto"/>
              <w:bottom w:val="single" w:sz="4" w:space="0" w:color="auto"/>
              <w:right w:val="single" w:sz="4" w:space="0" w:color="auto"/>
            </w:tcBorders>
            <w:hideMark/>
          </w:tcPr>
          <w:p w14:paraId="0D5F4570" w14:textId="77777777" w:rsidR="000E0564" w:rsidRDefault="000E0564" w:rsidP="00226DD5">
            <w:proofErr w:type="spellStart"/>
            <w:r>
              <w:t>getItemID</w:t>
            </w:r>
            <w:proofErr w:type="spellEnd"/>
          </w:p>
        </w:tc>
        <w:tc>
          <w:tcPr>
            <w:tcW w:w="1603" w:type="dxa"/>
            <w:tcBorders>
              <w:top w:val="single" w:sz="4" w:space="0" w:color="auto"/>
              <w:left w:val="single" w:sz="4" w:space="0" w:color="auto"/>
              <w:bottom w:val="single" w:sz="4" w:space="0" w:color="auto"/>
              <w:right w:val="single" w:sz="4" w:space="0" w:color="auto"/>
            </w:tcBorders>
            <w:hideMark/>
          </w:tcPr>
          <w:p w14:paraId="1AF7A25F" w14:textId="77777777" w:rsidR="000E0564" w:rsidRDefault="000E0564" w:rsidP="00226DD5">
            <w:proofErr w:type="gramStart"/>
            <w:r>
              <w:t>Item(</w:t>
            </w:r>
            <w:proofErr w:type="gramEnd"/>
            <w:r>
              <w:t>1103, "Test item", 100, 123)</w:t>
            </w:r>
          </w:p>
        </w:tc>
        <w:tc>
          <w:tcPr>
            <w:tcW w:w="1080" w:type="dxa"/>
            <w:tcBorders>
              <w:top w:val="single" w:sz="4" w:space="0" w:color="auto"/>
              <w:left w:val="single" w:sz="4" w:space="0" w:color="auto"/>
              <w:bottom w:val="single" w:sz="4" w:space="0" w:color="auto"/>
              <w:right w:val="single" w:sz="4" w:space="0" w:color="auto"/>
            </w:tcBorders>
            <w:hideMark/>
          </w:tcPr>
          <w:p w14:paraId="291CD155" w14:textId="77777777" w:rsidR="000E0564" w:rsidRDefault="000E0564" w:rsidP="00226DD5">
            <w:r>
              <w:t>1103</w:t>
            </w:r>
          </w:p>
        </w:tc>
        <w:tc>
          <w:tcPr>
            <w:tcW w:w="1260" w:type="dxa"/>
            <w:tcBorders>
              <w:top w:val="single" w:sz="4" w:space="0" w:color="auto"/>
              <w:left w:val="single" w:sz="4" w:space="0" w:color="auto"/>
              <w:bottom w:val="single" w:sz="4" w:space="0" w:color="auto"/>
              <w:right w:val="single" w:sz="4" w:space="0" w:color="auto"/>
            </w:tcBorders>
            <w:hideMark/>
          </w:tcPr>
          <w:p w14:paraId="519773E8" w14:textId="77777777" w:rsidR="000E0564" w:rsidRDefault="000E0564" w:rsidP="00226DD5">
            <w:r>
              <w:t>1103</w:t>
            </w:r>
          </w:p>
        </w:tc>
        <w:tc>
          <w:tcPr>
            <w:tcW w:w="810" w:type="dxa"/>
            <w:tcBorders>
              <w:top w:val="single" w:sz="4" w:space="0" w:color="auto"/>
              <w:left w:val="single" w:sz="4" w:space="0" w:color="auto"/>
              <w:bottom w:val="single" w:sz="4" w:space="0" w:color="auto"/>
              <w:right w:val="single" w:sz="4" w:space="0" w:color="auto"/>
            </w:tcBorders>
            <w:hideMark/>
          </w:tcPr>
          <w:p w14:paraId="3A4676CE" w14:textId="77777777" w:rsidR="000E0564" w:rsidRDefault="000E0564" w:rsidP="00226DD5">
            <w:r>
              <w:t>Pass</w:t>
            </w:r>
          </w:p>
        </w:tc>
      </w:tr>
      <w:tr w:rsidR="000E0564" w14:paraId="04A6C4B6"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45CC7369" w14:textId="77777777" w:rsidR="000E0564" w:rsidRDefault="000E0564" w:rsidP="00226DD5">
            <w:r>
              <w:t>3</w:t>
            </w:r>
          </w:p>
        </w:tc>
        <w:tc>
          <w:tcPr>
            <w:tcW w:w="1620" w:type="dxa"/>
            <w:tcBorders>
              <w:top w:val="single" w:sz="4" w:space="0" w:color="auto"/>
              <w:left w:val="single" w:sz="4" w:space="0" w:color="auto"/>
              <w:bottom w:val="single" w:sz="4" w:space="0" w:color="auto"/>
              <w:right w:val="single" w:sz="4" w:space="0" w:color="auto"/>
            </w:tcBorders>
            <w:hideMark/>
          </w:tcPr>
          <w:p w14:paraId="4F745D0F" w14:textId="77777777" w:rsidR="000E0564" w:rsidRDefault="000E0564" w:rsidP="00226DD5">
            <w:proofErr w:type="spellStart"/>
            <w:r>
              <w:t>testItemPrice</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3E22E117" w14:textId="77777777" w:rsidR="000E0564" w:rsidRDefault="000E0564" w:rsidP="00226DD5">
            <w:r>
              <w:t>Test to check item price</w:t>
            </w:r>
          </w:p>
        </w:tc>
        <w:tc>
          <w:tcPr>
            <w:tcW w:w="865" w:type="dxa"/>
            <w:tcBorders>
              <w:top w:val="single" w:sz="4" w:space="0" w:color="auto"/>
              <w:left w:val="single" w:sz="4" w:space="0" w:color="auto"/>
              <w:bottom w:val="single" w:sz="4" w:space="0" w:color="auto"/>
              <w:right w:val="single" w:sz="4" w:space="0" w:color="auto"/>
            </w:tcBorders>
            <w:hideMark/>
          </w:tcPr>
          <w:p w14:paraId="5B22049F" w14:textId="77777777" w:rsidR="000E0564" w:rsidRDefault="000E0564" w:rsidP="00226DD5">
            <w:r>
              <w:t>Item</w:t>
            </w:r>
          </w:p>
        </w:tc>
        <w:tc>
          <w:tcPr>
            <w:tcW w:w="1222" w:type="dxa"/>
            <w:tcBorders>
              <w:top w:val="single" w:sz="4" w:space="0" w:color="auto"/>
              <w:left w:val="single" w:sz="4" w:space="0" w:color="auto"/>
              <w:bottom w:val="single" w:sz="4" w:space="0" w:color="auto"/>
              <w:right w:val="single" w:sz="4" w:space="0" w:color="auto"/>
            </w:tcBorders>
            <w:hideMark/>
          </w:tcPr>
          <w:p w14:paraId="43183CBA" w14:textId="77777777" w:rsidR="000E0564" w:rsidRDefault="000E0564" w:rsidP="00226DD5">
            <w:proofErr w:type="spellStart"/>
            <w:r>
              <w:t>getPrice</w:t>
            </w:r>
            <w:proofErr w:type="spellEnd"/>
          </w:p>
        </w:tc>
        <w:tc>
          <w:tcPr>
            <w:tcW w:w="1603" w:type="dxa"/>
            <w:tcBorders>
              <w:top w:val="single" w:sz="4" w:space="0" w:color="auto"/>
              <w:left w:val="single" w:sz="4" w:space="0" w:color="auto"/>
              <w:bottom w:val="single" w:sz="4" w:space="0" w:color="auto"/>
              <w:right w:val="single" w:sz="4" w:space="0" w:color="auto"/>
            </w:tcBorders>
            <w:hideMark/>
          </w:tcPr>
          <w:p w14:paraId="13DE73CE" w14:textId="77777777" w:rsidR="000E0564" w:rsidRDefault="000E0564" w:rsidP="00226DD5">
            <w:proofErr w:type="gramStart"/>
            <w:r>
              <w:t>Item(</w:t>
            </w:r>
            <w:proofErr w:type="gramEnd"/>
            <w:r>
              <w:t>1104, "Test item", 100, 123)</w:t>
            </w:r>
          </w:p>
        </w:tc>
        <w:tc>
          <w:tcPr>
            <w:tcW w:w="1080" w:type="dxa"/>
            <w:tcBorders>
              <w:top w:val="single" w:sz="4" w:space="0" w:color="auto"/>
              <w:left w:val="single" w:sz="4" w:space="0" w:color="auto"/>
              <w:bottom w:val="single" w:sz="4" w:space="0" w:color="auto"/>
              <w:right w:val="single" w:sz="4" w:space="0" w:color="auto"/>
            </w:tcBorders>
            <w:hideMark/>
          </w:tcPr>
          <w:p w14:paraId="580D5D35" w14:textId="77777777" w:rsidR="000E0564" w:rsidRDefault="000E0564" w:rsidP="00226DD5">
            <w:r>
              <w:t>100</w:t>
            </w:r>
          </w:p>
        </w:tc>
        <w:tc>
          <w:tcPr>
            <w:tcW w:w="1260" w:type="dxa"/>
            <w:tcBorders>
              <w:top w:val="single" w:sz="4" w:space="0" w:color="auto"/>
              <w:left w:val="single" w:sz="4" w:space="0" w:color="auto"/>
              <w:bottom w:val="single" w:sz="4" w:space="0" w:color="auto"/>
              <w:right w:val="single" w:sz="4" w:space="0" w:color="auto"/>
            </w:tcBorders>
            <w:hideMark/>
          </w:tcPr>
          <w:p w14:paraId="13BD9D03" w14:textId="77777777" w:rsidR="000E0564" w:rsidRDefault="000E0564" w:rsidP="00226DD5">
            <w:r>
              <w:t>100</w:t>
            </w:r>
          </w:p>
        </w:tc>
        <w:tc>
          <w:tcPr>
            <w:tcW w:w="810" w:type="dxa"/>
            <w:tcBorders>
              <w:top w:val="single" w:sz="4" w:space="0" w:color="auto"/>
              <w:left w:val="single" w:sz="4" w:space="0" w:color="auto"/>
              <w:bottom w:val="single" w:sz="4" w:space="0" w:color="auto"/>
              <w:right w:val="single" w:sz="4" w:space="0" w:color="auto"/>
            </w:tcBorders>
            <w:hideMark/>
          </w:tcPr>
          <w:p w14:paraId="6C3D3F00" w14:textId="77777777" w:rsidR="000E0564" w:rsidRDefault="000E0564" w:rsidP="00226DD5">
            <w:r>
              <w:t>Pass</w:t>
            </w:r>
          </w:p>
        </w:tc>
      </w:tr>
      <w:tr w:rsidR="000E0564" w14:paraId="6EFE55AA"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0CD52834" w14:textId="77777777" w:rsidR="000E0564" w:rsidRDefault="000E0564" w:rsidP="00226DD5">
            <w:r>
              <w:t>4</w:t>
            </w:r>
          </w:p>
        </w:tc>
        <w:tc>
          <w:tcPr>
            <w:tcW w:w="1620" w:type="dxa"/>
            <w:tcBorders>
              <w:top w:val="single" w:sz="4" w:space="0" w:color="auto"/>
              <w:left w:val="single" w:sz="4" w:space="0" w:color="auto"/>
              <w:bottom w:val="single" w:sz="4" w:space="0" w:color="auto"/>
              <w:right w:val="single" w:sz="4" w:space="0" w:color="auto"/>
            </w:tcBorders>
            <w:hideMark/>
          </w:tcPr>
          <w:p w14:paraId="6873FB33" w14:textId="77777777" w:rsidR="000E0564" w:rsidRDefault="000E0564" w:rsidP="00226DD5">
            <w:proofErr w:type="spellStart"/>
            <w:r>
              <w:t>testAmount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478C917" w14:textId="77777777" w:rsidR="000E0564" w:rsidRDefault="000E0564" w:rsidP="00226DD5">
            <w:r>
              <w:t>Test to check item amount</w:t>
            </w:r>
          </w:p>
        </w:tc>
        <w:tc>
          <w:tcPr>
            <w:tcW w:w="865" w:type="dxa"/>
            <w:tcBorders>
              <w:top w:val="single" w:sz="4" w:space="0" w:color="auto"/>
              <w:left w:val="single" w:sz="4" w:space="0" w:color="auto"/>
              <w:bottom w:val="single" w:sz="4" w:space="0" w:color="auto"/>
              <w:right w:val="single" w:sz="4" w:space="0" w:color="auto"/>
            </w:tcBorders>
            <w:hideMark/>
          </w:tcPr>
          <w:p w14:paraId="68C750F8" w14:textId="77777777" w:rsidR="000E0564" w:rsidRDefault="000E0564" w:rsidP="00226DD5">
            <w:r>
              <w:t>Item</w:t>
            </w:r>
          </w:p>
        </w:tc>
        <w:tc>
          <w:tcPr>
            <w:tcW w:w="1222" w:type="dxa"/>
            <w:tcBorders>
              <w:top w:val="single" w:sz="4" w:space="0" w:color="auto"/>
              <w:left w:val="single" w:sz="4" w:space="0" w:color="auto"/>
              <w:bottom w:val="single" w:sz="4" w:space="0" w:color="auto"/>
              <w:right w:val="single" w:sz="4" w:space="0" w:color="auto"/>
            </w:tcBorders>
            <w:hideMark/>
          </w:tcPr>
          <w:p w14:paraId="417A1D39" w14:textId="77777777" w:rsidR="000E0564" w:rsidRDefault="000E0564" w:rsidP="00226DD5">
            <w:proofErr w:type="spellStart"/>
            <w:r>
              <w:t>getAmount</w:t>
            </w:r>
            <w:proofErr w:type="spellEnd"/>
          </w:p>
        </w:tc>
        <w:tc>
          <w:tcPr>
            <w:tcW w:w="1603" w:type="dxa"/>
            <w:tcBorders>
              <w:top w:val="single" w:sz="4" w:space="0" w:color="auto"/>
              <w:left w:val="single" w:sz="4" w:space="0" w:color="auto"/>
              <w:bottom w:val="single" w:sz="4" w:space="0" w:color="auto"/>
              <w:right w:val="single" w:sz="4" w:space="0" w:color="auto"/>
            </w:tcBorders>
            <w:hideMark/>
          </w:tcPr>
          <w:p w14:paraId="04BFF977" w14:textId="77777777" w:rsidR="000E0564" w:rsidRDefault="000E0564" w:rsidP="00226DD5">
            <w:proofErr w:type="gramStart"/>
            <w:r>
              <w:t>Item(</w:t>
            </w:r>
            <w:proofErr w:type="gramEnd"/>
            <w:r>
              <w:t>1105, "Test item", 100, 123)</w:t>
            </w:r>
          </w:p>
        </w:tc>
        <w:tc>
          <w:tcPr>
            <w:tcW w:w="1080" w:type="dxa"/>
            <w:tcBorders>
              <w:top w:val="single" w:sz="4" w:space="0" w:color="auto"/>
              <w:left w:val="single" w:sz="4" w:space="0" w:color="auto"/>
              <w:bottom w:val="single" w:sz="4" w:space="0" w:color="auto"/>
              <w:right w:val="single" w:sz="4" w:space="0" w:color="auto"/>
            </w:tcBorders>
            <w:hideMark/>
          </w:tcPr>
          <w:p w14:paraId="53D1F0F8" w14:textId="77777777" w:rsidR="000E0564" w:rsidRDefault="000E0564" w:rsidP="00226DD5">
            <w:r>
              <w:t>123</w:t>
            </w:r>
          </w:p>
        </w:tc>
        <w:tc>
          <w:tcPr>
            <w:tcW w:w="1260" w:type="dxa"/>
            <w:tcBorders>
              <w:top w:val="single" w:sz="4" w:space="0" w:color="auto"/>
              <w:left w:val="single" w:sz="4" w:space="0" w:color="auto"/>
              <w:bottom w:val="single" w:sz="4" w:space="0" w:color="auto"/>
              <w:right w:val="single" w:sz="4" w:space="0" w:color="auto"/>
            </w:tcBorders>
            <w:hideMark/>
          </w:tcPr>
          <w:p w14:paraId="38163069" w14:textId="77777777" w:rsidR="000E0564" w:rsidRDefault="000E0564" w:rsidP="00226DD5">
            <w:r>
              <w:t>123</w:t>
            </w:r>
          </w:p>
        </w:tc>
        <w:tc>
          <w:tcPr>
            <w:tcW w:w="810" w:type="dxa"/>
            <w:tcBorders>
              <w:top w:val="single" w:sz="4" w:space="0" w:color="auto"/>
              <w:left w:val="single" w:sz="4" w:space="0" w:color="auto"/>
              <w:bottom w:val="single" w:sz="4" w:space="0" w:color="auto"/>
              <w:right w:val="single" w:sz="4" w:space="0" w:color="auto"/>
            </w:tcBorders>
            <w:hideMark/>
          </w:tcPr>
          <w:p w14:paraId="464C0F93" w14:textId="77777777" w:rsidR="000E0564" w:rsidRDefault="000E0564" w:rsidP="00226DD5">
            <w:r>
              <w:t>Pass</w:t>
            </w:r>
          </w:p>
        </w:tc>
      </w:tr>
      <w:tr w:rsidR="000E0564" w14:paraId="0EB5B5B4" w14:textId="77777777" w:rsidTr="00226DD5">
        <w:tc>
          <w:tcPr>
            <w:tcW w:w="630" w:type="dxa"/>
            <w:tcBorders>
              <w:top w:val="single" w:sz="4" w:space="0" w:color="auto"/>
              <w:left w:val="single" w:sz="4" w:space="0" w:color="auto"/>
              <w:bottom w:val="single" w:sz="4" w:space="0" w:color="auto"/>
              <w:right w:val="single" w:sz="4" w:space="0" w:color="auto"/>
            </w:tcBorders>
            <w:hideMark/>
          </w:tcPr>
          <w:p w14:paraId="2E293DBD" w14:textId="77777777" w:rsidR="000E0564" w:rsidRDefault="000E0564" w:rsidP="00226DD5">
            <w:r>
              <w:t>5</w:t>
            </w:r>
          </w:p>
        </w:tc>
        <w:tc>
          <w:tcPr>
            <w:tcW w:w="1620" w:type="dxa"/>
            <w:tcBorders>
              <w:top w:val="single" w:sz="4" w:space="0" w:color="auto"/>
              <w:left w:val="single" w:sz="4" w:space="0" w:color="auto"/>
              <w:bottom w:val="single" w:sz="4" w:space="0" w:color="auto"/>
              <w:right w:val="single" w:sz="4" w:space="0" w:color="auto"/>
            </w:tcBorders>
            <w:hideMark/>
          </w:tcPr>
          <w:p w14:paraId="7F32538C" w14:textId="77777777" w:rsidR="000E0564" w:rsidRDefault="000E0564" w:rsidP="00226DD5">
            <w:proofErr w:type="spellStart"/>
            <w:r>
              <w:t>testupdateAmount</w:t>
            </w:r>
            <w:proofErr w:type="spellEnd"/>
          </w:p>
        </w:tc>
        <w:tc>
          <w:tcPr>
            <w:tcW w:w="1440" w:type="dxa"/>
            <w:tcBorders>
              <w:top w:val="single" w:sz="4" w:space="0" w:color="auto"/>
              <w:left w:val="single" w:sz="4" w:space="0" w:color="auto"/>
              <w:bottom w:val="single" w:sz="4" w:space="0" w:color="auto"/>
              <w:right w:val="single" w:sz="4" w:space="0" w:color="auto"/>
            </w:tcBorders>
            <w:hideMark/>
          </w:tcPr>
          <w:p w14:paraId="48BC2489" w14:textId="77777777" w:rsidR="000E0564" w:rsidRDefault="000E0564" w:rsidP="00226DD5">
            <w:r>
              <w:t>Test to update item amount</w:t>
            </w:r>
          </w:p>
        </w:tc>
        <w:tc>
          <w:tcPr>
            <w:tcW w:w="865" w:type="dxa"/>
            <w:tcBorders>
              <w:top w:val="single" w:sz="4" w:space="0" w:color="auto"/>
              <w:left w:val="single" w:sz="4" w:space="0" w:color="auto"/>
              <w:bottom w:val="single" w:sz="4" w:space="0" w:color="auto"/>
              <w:right w:val="single" w:sz="4" w:space="0" w:color="auto"/>
            </w:tcBorders>
            <w:hideMark/>
          </w:tcPr>
          <w:p w14:paraId="74D26D37" w14:textId="77777777" w:rsidR="000E0564" w:rsidRDefault="000E0564" w:rsidP="00226DD5">
            <w:r>
              <w:t>Item</w:t>
            </w:r>
          </w:p>
        </w:tc>
        <w:tc>
          <w:tcPr>
            <w:tcW w:w="1222" w:type="dxa"/>
            <w:tcBorders>
              <w:top w:val="single" w:sz="4" w:space="0" w:color="auto"/>
              <w:left w:val="single" w:sz="4" w:space="0" w:color="auto"/>
              <w:bottom w:val="single" w:sz="4" w:space="0" w:color="auto"/>
              <w:right w:val="single" w:sz="4" w:space="0" w:color="auto"/>
            </w:tcBorders>
            <w:hideMark/>
          </w:tcPr>
          <w:p w14:paraId="47B4C1D4" w14:textId="77777777" w:rsidR="000E0564" w:rsidRDefault="000E0564" w:rsidP="00226DD5">
            <w:proofErr w:type="spellStart"/>
            <w:r>
              <w:t>updateAmount</w:t>
            </w:r>
            <w:proofErr w:type="spellEnd"/>
          </w:p>
        </w:tc>
        <w:tc>
          <w:tcPr>
            <w:tcW w:w="1603" w:type="dxa"/>
            <w:tcBorders>
              <w:top w:val="single" w:sz="4" w:space="0" w:color="auto"/>
              <w:left w:val="single" w:sz="4" w:space="0" w:color="auto"/>
              <w:bottom w:val="single" w:sz="4" w:space="0" w:color="auto"/>
              <w:right w:val="single" w:sz="4" w:space="0" w:color="auto"/>
            </w:tcBorders>
            <w:hideMark/>
          </w:tcPr>
          <w:p w14:paraId="7C7CBCC0" w14:textId="77777777" w:rsidR="000E0564" w:rsidRDefault="000E0564" w:rsidP="00226DD5">
            <w:proofErr w:type="gramStart"/>
            <w:r>
              <w:t>Item(</w:t>
            </w:r>
            <w:proofErr w:type="gramEnd"/>
            <w:r>
              <w:t xml:space="preserve">1105, "Test item", 100, 123), </w:t>
            </w:r>
            <w:proofErr w:type="spellStart"/>
            <w:proofErr w:type="gramStart"/>
            <w:r>
              <w:t>updateAmount</w:t>
            </w:r>
            <w:proofErr w:type="spellEnd"/>
            <w:r>
              <w:t>(</w:t>
            </w:r>
            <w:proofErr w:type="gramEnd"/>
            <w:r>
              <w:t>150)</w:t>
            </w:r>
          </w:p>
        </w:tc>
        <w:tc>
          <w:tcPr>
            <w:tcW w:w="1080" w:type="dxa"/>
            <w:tcBorders>
              <w:top w:val="single" w:sz="4" w:space="0" w:color="auto"/>
              <w:left w:val="single" w:sz="4" w:space="0" w:color="auto"/>
              <w:bottom w:val="single" w:sz="4" w:space="0" w:color="auto"/>
              <w:right w:val="single" w:sz="4" w:space="0" w:color="auto"/>
            </w:tcBorders>
            <w:hideMark/>
          </w:tcPr>
          <w:p w14:paraId="586210AD" w14:textId="77777777" w:rsidR="000E0564" w:rsidRDefault="000E0564" w:rsidP="00226DD5">
            <w:r>
              <w:t>150</w:t>
            </w:r>
          </w:p>
        </w:tc>
        <w:tc>
          <w:tcPr>
            <w:tcW w:w="1260" w:type="dxa"/>
            <w:tcBorders>
              <w:top w:val="single" w:sz="4" w:space="0" w:color="auto"/>
              <w:left w:val="single" w:sz="4" w:space="0" w:color="auto"/>
              <w:bottom w:val="single" w:sz="4" w:space="0" w:color="auto"/>
              <w:right w:val="single" w:sz="4" w:space="0" w:color="auto"/>
            </w:tcBorders>
            <w:hideMark/>
          </w:tcPr>
          <w:p w14:paraId="4526B1A9" w14:textId="77777777" w:rsidR="000E0564" w:rsidRDefault="000E0564" w:rsidP="00226DD5">
            <w:r>
              <w:t>150</w:t>
            </w:r>
          </w:p>
        </w:tc>
        <w:tc>
          <w:tcPr>
            <w:tcW w:w="810" w:type="dxa"/>
            <w:tcBorders>
              <w:top w:val="single" w:sz="4" w:space="0" w:color="auto"/>
              <w:left w:val="single" w:sz="4" w:space="0" w:color="auto"/>
              <w:bottom w:val="single" w:sz="4" w:space="0" w:color="auto"/>
              <w:right w:val="single" w:sz="4" w:space="0" w:color="auto"/>
            </w:tcBorders>
            <w:hideMark/>
          </w:tcPr>
          <w:p w14:paraId="787A810D" w14:textId="77777777" w:rsidR="000E0564" w:rsidRDefault="000E0564" w:rsidP="00226DD5">
            <w:r>
              <w:t>Pass</w:t>
            </w:r>
          </w:p>
        </w:tc>
      </w:tr>
    </w:tbl>
    <w:p w14:paraId="68F1473D" w14:textId="77777777" w:rsidR="000E0564" w:rsidRDefault="000E0564" w:rsidP="00B24868">
      <w:pPr>
        <w:pStyle w:val="ListParagraph"/>
        <w:tabs>
          <w:tab w:val="left" w:pos="4836"/>
        </w:tabs>
      </w:pPr>
    </w:p>
    <w:p w14:paraId="349DD93B" w14:textId="77777777" w:rsidR="00B24868" w:rsidRDefault="00B24868" w:rsidP="00B24868">
      <w:pPr>
        <w:pStyle w:val="ListParagraph"/>
        <w:tabs>
          <w:tab w:val="left" w:pos="4836"/>
        </w:tabs>
      </w:pPr>
    </w:p>
    <w:p w14:paraId="6724427A" w14:textId="77777777" w:rsidR="00B24868" w:rsidRPr="00B24868" w:rsidRDefault="00B24868" w:rsidP="00B24868">
      <w:pPr>
        <w:pStyle w:val="ListParagraph"/>
        <w:tabs>
          <w:tab w:val="left" w:pos="4836"/>
        </w:tabs>
      </w:pPr>
    </w:p>
    <w:p w14:paraId="0B46DD88" w14:textId="77777777" w:rsidR="000E0564" w:rsidRPr="00B24868" w:rsidRDefault="000E0564" w:rsidP="00B24868">
      <w:pPr>
        <w:pStyle w:val="Title"/>
        <w:numPr>
          <w:ilvl w:val="3"/>
          <w:numId w:val="10"/>
        </w:numPr>
        <w:rPr>
          <w:sz w:val="24"/>
          <w:szCs w:val="24"/>
        </w:rPr>
      </w:pPr>
      <w:r w:rsidRPr="00B24868">
        <w:rPr>
          <w:sz w:val="24"/>
          <w:szCs w:val="24"/>
        </w:rPr>
        <w:t>Test Cases Summary</w:t>
      </w: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260"/>
        <w:gridCol w:w="1440"/>
        <w:gridCol w:w="720"/>
        <w:gridCol w:w="1800"/>
        <w:gridCol w:w="900"/>
        <w:gridCol w:w="1710"/>
        <w:gridCol w:w="1620"/>
        <w:gridCol w:w="720"/>
      </w:tblGrid>
      <w:tr w:rsidR="000E0564" w14:paraId="70985FB2" w14:textId="77777777" w:rsidTr="00226DD5">
        <w:tc>
          <w:tcPr>
            <w:tcW w:w="630" w:type="dxa"/>
            <w:hideMark/>
          </w:tcPr>
          <w:p w14:paraId="38AD733D" w14:textId="77777777" w:rsidR="000E0564" w:rsidRDefault="000E0564" w:rsidP="00226DD5">
            <w:r>
              <w:t>TestID</w:t>
            </w:r>
          </w:p>
        </w:tc>
        <w:tc>
          <w:tcPr>
            <w:tcW w:w="1260" w:type="dxa"/>
            <w:hideMark/>
          </w:tcPr>
          <w:p w14:paraId="712AB3EA" w14:textId="77777777" w:rsidR="000E0564" w:rsidRDefault="000E0564" w:rsidP="00226DD5">
            <w:r>
              <w:t>Testcase Name</w:t>
            </w:r>
          </w:p>
        </w:tc>
        <w:tc>
          <w:tcPr>
            <w:tcW w:w="1440" w:type="dxa"/>
            <w:hideMark/>
          </w:tcPr>
          <w:p w14:paraId="0E450029" w14:textId="77777777" w:rsidR="000E0564" w:rsidRDefault="000E0564" w:rsidP="00226DD5">
            <w:r>
              <w:t>Testcase Description</w:t>
            </w:r>
          </w:p>
        </w:tc>
        <w:tc>
          <w:tcPr>
            <w:tcW w:w="720" w:type="dxa"/>
            <w:hideMark/>
          </w:tcPr>
          <w:p w14:paraId="0823EAF5" w14:textId="77777777" w:rsidR="000E0564" w:rsidRDefault="000E0564" w:rsidP="00226DD5">
            <w:r>
              <w:t>Class</w:t>
            </w:r>
          </w:p>
        </w:tc>
        <w:tc>
          <w:tcPr>
            <w:tcW w:w="1800" w:type="dxa"/>
            <w:hideMark/>
          </w:tcPr>
          <w:p w14:paraId="64F9661C" w14:textId="77777777" w:rsidR="000E0564" w:rsidRDefault="000E0564" w:rsidP="00226DD5">
            <w:r>
              <w:t>Function Being Tested</w:t>
            </w:r>
          </w:p>
        </w:tc>
        <w:tc>
          <w:tcPr>
            <w:tcW w:w="900" w:type="dxa"/>
            <w:hideMark/>
          </w:tcPr>
          <w:p w14:paraId="4ECF2759" w14:textId="77777777" w:rsidR="000E0564" w:rsidRDefault="000E0564" w:rsidP="00226DD5">
            <w:r>
              <w:t>Test Inputs</w:t>
            </w:r>
          </w:p>
        </w:tc>
        <w:tc>
          <w:tcPr>
            <w:tcW w:w="1710" w:type="dxa"/>
            <w:hideMark/>
          </w:tcPr>
          <w:p w14:paraId="7C255FBD" w14:textId="77777777" w:rsidR="000E0564" w:rsidRDefault="000E0564" w:rsidP="00226DD5">
            <w:r>
              <w:t>Expected Output</w:t>
            </w:r>
          </w:p>
        </w:tc>
        <w:tc>
          <w:tcPr>
            <w:tcW w:w="1620" w:type="dxa"/>
            <w:hideMark/>
          </w:tcPr>
          <w:p w14:paraId="40D6D0C5" w14:textId="77777777" w:rsidR="000E0564" w:rsidRDefault="000E0564" w:rsidP="00226DD5">
            <w:r>
              <w:t>Actual Output</w:t>
            </w:r>
          </w:p>
        </w:tc>
        <w:tc>
          <w:tcPr>
            <w:tcW w:w="720" w:type="dxa"/>
            <w:hideMark/>
          </w:tcPr>
          <w:p w14:paraId="0C13D9D4" w14:textId="77777777" w:rsidR="000E0564" w:rsidRDefault="000E0564" w:rsidP="00226DD5">
            <w:r>
              <w:t>Pass/Fail Status</w:t>
            </w:r>
          </w:p>
        </w:tc>
      </w:tr>
      <w:tr w:rsidR="000E0564" w14:paraId="36439C7A" w14:textId="77777777" w:rsidTr="00226DD5">
        <w:tc>
          <w:tcPr>
            <w:tcW w:w="630" w:type="dxa"/>
            <w:hideMark/>
          </w:tcPr>
          <w:p w14:paraId="209C2D05" w14:textId="77777777" w:rsidR="000E0564" w:rsidRDefault="000E0564" w:rsidP="00226DD5">
            <w:r>
              <w:t>1</w:t>
            </w:r>
          </w:p>
        </w:tc>
        <w:tc>
          <w:tcPr>
            <w:tcW w:w="1260" w:type="dxa"/>
            <w:hideMark/>
          </w:tcPr>
          <w:p w14:paraId="2277EE50" w14:textId="77777777" w:rsidR="000E0564" w:rsidRDefault="000E0564" w:rsidP="00226DD5">
            <w:r>
              <w:t>testDeleteTempItem_1005</w:t>
            </w:r>
          </w:p>
        </w:tc>
        <w:tc>
          <w:tcPr>
            <w:tcW w:w="1440" w:type="dxa"/>
            <w:hideMark/>
          </w:tcPr>
          <w:p w14:paraId="6DFE3034" w14:textId="77777777" w:rsidR="000E0564" w:rsidRDefault="000E0564" w:rsidP="00226DD5">
            <w:r>
              <w:t>Test deletion of item with ID 1005 from temp file</w:t>
            </w:r>
          </w:p>
        </w:tc>
        <w:tc>
          <w:tcPr>
            <w:tcW w:w="720" w:type="dxa"/>
            <w:hideMark/>
          </w:tcPr>
          <w:p w14:paraId="4B8C1D1F" w14:textId="77777777" w:rsidR="000E0564" w:rsidRDefault="000E0564" w:rsidP="00226DD5">
            <w:r>
              <w:t>POH</w:t>
            </w:r>
          </w:p>
        </w:tc>
        <w:tc>
          <w:tcPr>
            <w:tcW w:w="1800" w:type="dxa"/>
            <w:hideMark/>
          </w:tcPr>
          <w:p w14:paraId="59460D32" w14:textId="77777777" w:rsidR="000E0564" w:rsidRDefault="000E0564" w:rsidP="00226DD5">
            <w:r>
              <w:t>deleteTempItem</w:t>
            </w:r>
          </w:p>
        </w:tc>
        <w:tc>
          <w:tcPr>
            <w:tcW w:w="900" w:type="dxa"/>
            <w:hideMark/>
          </w:tcPr>
          <w:p w14:paraId="6F751652" w14:textId="77777777" w:rsidR="000E0564" w:rsidRDefault="000E0564" w:rsidP="00226DD5">
            <w:r>
              <w:t>1005</w:t>
            </w:r>
          </w:p>
        </w:tc>
        <w:tc>
          <w:tcPr>
            <w:tcW w:w="1710" w:type="dxa"/>
            <w:hideMark/>
          </w:tcPr>
          <w:p w14:paraId="79E63BDA" w14:textId="77777777" w:rsidR="000E0564" w:rsidRDefault="000E0564" w:rsidP="00226DD5">
            <w:r>
              <w:t>Item 1005 should be removed from temp file</w:t>
            </w:r>
          </w:p>
        </w:tc>
        <w:tc>
          <w:tcPr>
            <w:tcW w:w="1620" w:type="dxa"/>
            <w:hideMark/>
          </w:tcPr>
          <w:p w14:paraId="109301F9" w14:textId="77777777" w:rsidR="000E0564" w:rsidRDefault="000E0564" w:rsidP="00226DD5">
            <w:r>
              <w:t>Item 1005 is removed</w:t>
            </w:r>
          </w:p>
        </w:tc>
        <w:tc>
          <w:tcPr>
            <w:tcW w:w="720" w:type="dxa"/>
            <w:hideMark/>
          </w:tcPr>
          <w:p w14:paraId="72BF76F5" w14:textId="77777777" w:rsidR="000E0564" w:rsidRDefault="000E0564" w:rsidP="00226DD5">
            <w:r>
              <w:t>Pass</w:t>
            </w:r>
          </w:p>
        </w:tc>
      </w:tr>
      <w:tr w:rsidR="000E0564" w14:paraId="14FE4654" w14:textId="77777777" w:rsidTr="00226DD5">
        <w:tc>
          <w:tcPr>
            <w:tcW w:w="630" w:type="dxa"/>
            <w:hideMark/>
          </w:tcPr>
          <w:p w14:paraId="5AD6B761" w14:textId="77777777" w:rsidR="000E0564" w:rsidRDefault="000E0564" w:rsidP="00226DD5">
            <w:r>
              <w:t>2</w:t>
            </w:r>
          </w:p>
        </w:tc>
        <w:tc>
          <w:tcPr>
            <w:tcW w:w="1260" w:type="dxa"/>
            <w:hideMark/>
          </w:tcPr>
          <w:p w14:paraId="7A45F3E1" w14:textId="77777777" w:rsidR="000E0564" w:rsidRDefault="000E0564" w:rsidP="00226DD5">
            <w:r>
              <w:t>testDeleteTempItem_1002</w:t>
            </w:r>
          </w:p>
        </w:tc>
        <w:tc>
          <w:tcPr>
            <w:tcW w:w="1440" w:type="dxa"/>
            <w:hideMark/>
          </w:tcPr>
          <w:p w14:paraId="68A9F14D" w14:textId="77777777" w:rsidR="000E0564" w:rsidRDefault="000E0564" w:rsidP="00226DD5">
            <w:r>
              <w:t>Test deletion of item with ID 1002 from temp file</w:t>
            </w:r>
          </w:p>
        </w:tc>
        <w:tc>
          <w:tcPr>
            <w:tcW w:w="720" w:type="dxa"/>
            <w:hideMark/>
          </w:tcPr>
          <w:p w14:paraId="5A9B0CD5" w14:textId="77777777" w:rsidR="000E0564" w:rsidRDefault="000E0564" w:rsidP="00226DD5">
            <w:r>
              <w:t>POH</w:t>
            </w:r>
          </w:p>
        </w:tc>
        <w:tc>
          <w:tcPr>
            <w:tcW w:w="1800" w:type="dxa"/>
            <w:hideMark/>
          </w:tcPr>
          <w:p w14:paraId="09483CDF" w14:textId="77777777" w:rsidR="000E0564" w:rsidRDefault="000E0564" w:rsidP="00226DD5">
            <w:r>
              <w:t>deleteTempItem</w:t>
            </w:r>
          </w:p>
        </w:tc>
        <w:tc>
          <w:tcPr>
            <w:tcW w:w="900" w:type="dxa"/>
            <w:hideMark/>
          </w:tcPr>
          <w:p w14:paraId="3353E34C" w14:textId="77777777" w:rsidR="000E0564" w:rsidRDefault="000E0564" w:rsidP="00226DD5">
            <w:r>
              <w:t>1002</w:t>
            </w:r>
          </w:p>
        </w:tc>
        <w:tc>
          <w:tcPr>
            <w:tcW w:w="1710" w:type="dxa"/>
            <w:hideMark/>
          </w:tcPr>
          <w:p w14:paraId="34439B80" w14:textId="77777777" w:rsidR="000E0564" w:rsidRDefault="000E0564" w:rsidP="00226DD5">
            <w:r>
              <w:t>Item 1002 should be removed from temp file</w:t>
            </w:r>
          </w:p>
        </w:tc>
        <w:tc>
          <w:tcPr>
            <w:tcW w:w="1620" w:type="dxa"/>
            <w:hideMark/>
          </w:tcPr>
          <w:p w14:paraId="20B13C84" w14:textId="77777777" w:rsidR="000E0564" w:rsidRDefault="000E0564" w:rsidP="00226DD5">
            <w:r>
              <w:t>Item 1002 is removed</w:t>
            </w:r>
          </w:p>
        </w:tc>
        <w:tc>
          <w:tcPr>
            <w:tcW w:w="720" w:type="dxa"/>
            <w:hideMark/>
          </w:tcPr>
          <w:p w14:paraId="4A6B6493" w14:textId="77777777" w:rsidR="000E0564" w:rsidRDefault="000E0564" w:rsidP="00226DD5">
            <w:r>
              <w:t>Pass</w:t>
            </w:r>
          </w:p>
        </w:tc>
      </w:tr>
      <w:tr w:rsidR="000E0564" w14:paraId="5755375A" w14:textId="77777777" w:rsidTr="00226DD5">
        <w:tc>
          <w:tcPr>
            <w:tcW w:w="630" w:type="dxa"/>
            <w:hideMark/>
          </w:tcPr>
          <w:p w14:paraId="79DCBFB5" w14:textId="77777777" w:rsidR="000E0564" w:rsidRDefault="000E0564" w:rsidP="00226DD5">
            <w:r>
              <w:t>3</w:t>
            </w:r>
          </w:p>
        </w:tc>
        <w:tc>
          <w:tcPr>
            <w:tcW w:w="1260" w:type="dxa"/>
            <w:hideMark/>
          </w:tcPr>
          <w:p w14:paraId="24B36FA0" w14:textId="77777777" w:rsidR="000E0564" w:rsidRDefault="000E0564" w:rsidP="00226DD5">
            <w:r>
              <w:t>testEndPOS_CorrectTotal</w:t>
            </w:r>
          </w:p>
        </w:tc>
        <w:tc>
          <w:tcPr>
            <w:tcW w:w="1440" w:type="dxa"/>
            <w:hideMark/>
          </w:tcPr>
          <w:p w14:paraId="12CE241F" w14:textId="77777777" w:rsidR="000E0564" w:rsidRDefault="000E0564" w:rsidP="00226DD5">
            <w:r>
              <w:t>Test if the total price is calculated correctly at the end of POS</w:t>
            </w:r>
          </w:p>
        </w:tc>
        <w:tc>
          <w:tcPr>
            <w:tcW w:w="720" w:type="dxa"/>
            <w:hideMark/>
          </w:tcPr>
          <w:p w14:paraId="094C6852" w14:textId="77777777" w:rsidR="000E0564" w:rsidRDefault="000E0564" w:rsidP="00226DD5">
            <w:r>
              <w:t>POH</w:t>
            </w:r>
          </w:p>
        </w:tc>
        <w:tc>
          <w:tcPr>
            <w:tcW w:w="1800" w:type="dxa"/>
            <w:hideMark/>
          </w:tcPr>
          <w:p w14:paraId="534AC7F6" w14:textId="77777777" w:rsidR="000E0564" w:rsidRDefault="000E0564" w:rsidP="00226DD5">
            <w:r>
              <w:t>endPOS</w:t>
            </w:r>
          </w:p>
        </w:tc>
        <w:tc>
          <w:tcPr>
            <w:tcW w:w="900" w:type="dxa"/>
            <w:hideMark/>
          </w:tcPr>
          <w:p w14:paraId="76E60EB7" w14:textId="77777777" w:rsidR="000E0564" w:rsidRDefault="000E0564" w:rsidP="00226DD5">
            <w:r>
              <w:t>ITEM_DATABASE_FILE</w:t>
            </w:r>
          </w:p>
        </w:tc>
        <w:tc>
          <w:tcPr>
            <w:tcW w:w="1710" w:type="dxa"/>
            <w:hideMark/>
          </w:tcPr>
          <w:p w14:paraId="72CF8753" w14:textId="77777777" w:rsidR="000E0564" w:rsidRDefault="000E0564" w:rsidP="00226DD5">
            <w:r>
              <w:t>Total price should be 0.0</w:t>
            </w:r>
          </w:p>
        </w:tc>
        <w:tc>
          <w:tcPr>
            <w:tcW w:w="1620" w:type="dxa"/>
            <w:hideMark/>
          </w:tcPr>
          <w:p w14:paraId="1E877D4E" w14:textId="77777777" w:rsidR="000E0564" w:rsidRDefault="000E0564" w:rsidP="00226DD5">
            <w:r>
              <w:t>Total price is 0.0</w:t>
            </w:r>
          </w:p>
        </w:tc>
        <w:tc>
          <w:tcPr>
            <w:tcW w:w="720" w:type="dxa"/>
            <w:hideMark/>
          </w:tcPr>
          <w:p w14:paraId="4EDEE071" w14:textId="0AECD705" w:rsidR="000E0564" w:rsidRDefault="00B24868" w:rsidP="00226DD5">
            <w:r>
              <w:t>Fail</w:t>
            </w:r>
          </w:p>
        </w:tc>
      </w:tr>
      <w:tr w:rsidR="000E0564" w14:paraId="7C637645" w14:textId="77777777" w:rsidTr="00226DD5">
        <w:tc>
          <w:tcPr>
            <w:tcW w:w="630" w:type="dxa"/>
            <w:hideMark/>
          </w:tcPr>
          <w:p w14:paraId="7B394B89" w14:textId="77777777" w:rsidR="000E0564" w:rsidRDefault="000E0564" w:rsidP="00226DD5">
            <w:r>
              <w:lastRenderedPageBreak/>
              <w:t>4</w:t>
            </w:r>
          </w:p>
        </w:tc>
        <w:tc>
          <w:tcPr>
            <w:tcW w:w="1260" w:type="dxa"/>
            <w:hideMark/>
          </w:tcPr>
          <w:p w14:paraId="6013D0C9" w14:textId="77777777" w:rsidR="000E0564" w:rsidRDefault="000E0564" w:rsidP="00226DD5">
            <w:r>
              <w:t>testEndPOS_UpdatedReturnSale</w:t>
            </w:r>
          </w:p>
        </w:tc>
        <w:tc>
          <w:tcPr>
            <w:tcW w:w="1440" w:type="dxa"/>
            <w:hideMark/>
          </w:tcPr>
          <w:p w14:paraId="733D9F56" w14:textId="77777777" w:rsidR="000E0564" w:rsidRDefault="000E0564" w:rsidP="00226DD5">
            <w:r>
              <w:t>Test if the return sale file is updated correctly after POS ends</w:t>
            </w:r>
          </w:p>
        </w:tc>
        <w:tc>
          <w:tcPr>
            <w:tcW w:w="720" w:type="dxa"/>
            <w:hideMark/>
          </w:tcPr>
          <w:p w14:paraId="1E168ACC" w14:textId="77777777" w:rsidR="000E0564" w:rsidRDefault="000E0564" w:rsidP="00226DD5">
            <w:r>
              <w:t>POH</w:t>
            </w:r>
          </w:p>
        </w:tc>
        <w:tc>
          <w:tcPr>
            <w:tcW w:w="1800" w:type="dxa"/>
            <w:hideMark/>
          </w:tcPr>
          <w:p w14:paraId="61D784F5" w14:textId="77777777" w:rsidR="000E0564" w:rsidRDefault="000E0564" w:rsidP="00226DD5">
            <w:r>
              <w:t>endPOS</w:t>
            </w:r>
          </w:p>
        </w:tc>
        <w:tc>
          <w:tcPr>
            <w:tcW w:w="900" w:type="dxa"/>
            <w:hideMark/>
          </w:tcPr>
          <w:p w14:paraId="24148478" w14:textId="77777777" w:rsidR="000E0564" w:rsidRDefault="000E0564" w:rsidP="00226DD5">
            <w:r>
              <w:t>ITEM_DATABASE_FILE</w:t>
            </w:r>
          </w:p>
        </w:tc>
        <w:tc>
          <w:tcPr>
            <w:tcW w:w="1710" w:type="dxa"/>
            <w:hideMark/>
          </w:tcPr>
          <w:p w14:paraId="422AC4CA" w14:textId="77777777" w:rsidR="000E0564" w:rsidRDefault="000E0564" w:rsidP="00226DD5">
            <w:r>
              <w:t>Return sale file should contain updated information for item 1002</w:t>
            </w:r>
          </w:p>
        </w:tc>
        <w:tc>
          <w:tcPr>
            <w:tcW w:w="1620" w:type="dxa"/>
            <w:hideMark/>
          </w:tcPr>
          <w:p w14:paraId="7DCC4103" w14:textId="77777777" w:rsidR="000E0564" w:rsidRDefault="000E0564" w:rsidP="00226DD5">
            <w:r>
              <w:t>Return sale file contains correct update</w:t>
            </w:r>
          </w:p>
        </w:tc>
        <w:tc>
          <w:tcPr>
            <w:tcW w:w="720" w:type="dxa"/>
            <w:hideMark/>
          </w:tcPr>
          <w:p w14:paraId="1FE702CF" w14:textId="27A49427" w:rsidR="000E0564" w:rsidRDefault="00B24868" w:rsidP="00226DD5">
            <w:r>
              <w:t>Fail</w:t>
            </w:r>
          </w:p>
        </w:tc>
      </w:tr>
      <w:tr w:rsidR="000E0564" w14:paraId="135CE68F" w14:textId="77777777" w:rsidTr="00226DD5">
        <w:tc>
          <w:tcPr>
            <w:tcW w:w="630" w:type="dxa"/>
            <w:hideMark/>
          </w:tcPr>
          <w:p w14:paraId="0EBD2251" w14:textId="77777777" w:rsidR="000E0564" w:rsidRDefault="000E0564" w:rsidP="00226DD5">
            <w:r>
              <w:t>5</w:t>
            </w:r>
          </w:p>
        </w:tc>
        <w:tc>
          <w:tcPr>
            <w:tcW w:w="1260" w:type="dxa"/>
            <w:hideMark/>
          </w:tcPr>
          <w:p w14:paraId="08DA2A9C" w14:textId="77777777" w:rsidR="000E0564" w:rsidRDefault="000E0564" w:rsidP="00226DD5">
            <w:r>
              <w:t>testEndPOS_UpdatedItemDatabase</w:t>
            </w:r>
          </w:p>
        </w:tc>
        <w:tc>
          <w:tcPr>
            <w:tcW w:w="1440" w:type="dxa"/>
            <w:hideMark/>
          </w:tcPr>
          <w:p w14:paraId="34A16A74" w14:textId="77777777" w:rsidR="000E0564" w:rsidRDefault="000E0564" w:rsidP="00226DD5">
            <w:r>
              <w:t>Test if the item database is updated correctly after POS ends</w:t>
            </w:r>
          </w:p>
        </w:tc>
        <w:tc>
          <w:tcPr>
            <w:tcW w:w="720" w:type="dxa"/>
            <w:hideMark/>
          </w:tcPr>
          <w:p w14:paraId="2F7DBE6E" w14:textId="77777777" w:rsidR="000E0564" w:rsidRDefault="000E0564" w:rsidP="00226DD5">
            <w:r>
              <w:t>POH</w:t>
            </w:r>
          </w:p>
        </w:tc>
        <w:tc>
          <w:tcPr>
            <w:tcW w:w="1800" w:type="dxa"/>
            <w:hideMark/>
          </w:tcPr>
          <w:p w14:paraId="05FF5715" w14:textId="77777777" w:rsidR="000E0564" w:rsidRDefault="000E0564" w:rsidP="00226DD5">
            <w:r>
              <w:t>endPOS</w:t>
            </w:r>
          </w:p>
        </w:tc>
        <w:tc>
          <w:tcPr>
            <w:tcW w:w="900" w:type="dxa"/>
            <w:hideMark/>
          </w:tcPr>
          <w:p w14:paraId="2FBC814B" w14:textId="77777777" w:rsidR="000E0564" w:rsidRDefault="000E0564" w:rsidP="00226DD5">
            <w:r>
              <w:t>ITEM_DATABASE_FILE</w:t>
            </w:r>
          </w:p>
        </w:tc>
        <w:tc>
          <w:tcPr>
            <w:tcW w:w="1710" w:type="dxa"/>
            <w:hideMark/>
          </w:tcPr>
          <w:p w14:paraId="6DB8EAB7" w14:textId="77777777" w:rsidR="000E0564" w:rsidRDefault="000E0564" w:rsidP="00226DD5">
            <w:r>
              <w:t>Item 1005 should be removed from the database</w:t>
            </w:r>
          </w:p>
        </w:tc>
        <w:tc>
          <w:tcPr>
            <w:tcW w:w="1620" w:type="dxa"/>
            <w:hideMark/>
          </w:tcPr>
          <w:p w14:paraId="6A1171D4" w14:textId="77777777" w:rsidR="000E0564" w:rsidRDefault="000E0564" w:rsidP="00226DD5">
            <w:r>
              <w:t>Item 1005 is removed</w:t>
            </w:r>
          </w:p>
        </w:tc>
        <w:tc>
          <w:tcPr>
            <w:tcW w:w="720" w:type="dxa"/>
            <w:hideMark/>
          </w:tcPr>
          <w:p w14:paraId="3A48BBE4" w14:textId="77777777" w:rsidR="000E0564" w:rsidRDefault="000E0564" w:rsidP="00226DD5">
            <w:r>
              <w:t>Pass</w:t>
            </w:r>
          </w:p>
        </w:tc>
      </w:tr>
      <w:tr w:rsidR="000E0564" w14:paraId="07AFB237" w14:textId="77777777" w:rsidTr="00226DD5">
        <w:tc>
          <w:tcPr>
            <w:tcW w:w="630" w:type="dxa"/>
            <w:hideMark/>
          </w:tcPr>
          <w:p w14:paraId="6E05AF6C" w14:textId="77777777" w:rsidR="000E0564" w:rsidRDefault="000E0564" w:rsidP="00226DD5">
            <w:r>
              <w:t>6</w:t>
            </w:r>
          </w:p>
        </w:tc>
        <w:tc>
          <w:tcPr>
            <w:tcW w:w="1260" w:type="dxa"/>
            <w:hideMark/>
          </w:tcPr>
          <w:p w14:paraId="6B27BA44" w14:textId="77777777" w:rsidR="000E0564" w:rsidRDefault="000E0564" w:rsidP="00226DD5">
            <w:r>
              <w:t>testRetrieveTemp_Item1005</w:t>
            </w:r>
          </w:p>
        </w:tc>
        <w:tc>
          <w:tcPr>
            <w:tcW w:w="1440" w:type="dxa"/>
            <w:hideMark/>
          </w:tcPr>
          <w:p w14:paraId="6E21C29A" w14:textId="77777777" w:rsidR="000E0564" w:rsidRDefault="000E0564" w:rsidP="00226DD5">
            <w:r>
              <w:t>Test retrieval of temporary item 1005</w:t>
            </w:r>
          </w:p>
        </w:tc>
        <w:tc>
          <w:tcPr>
            <w:tcW w:w="720" w:type="dxa"/>
            <w:hideMark/>
          </w:tcPr>
          <w:p w14:paraId="2033908C" w14:textId="77777777" w:rsidR="000E0564" w:rsidRDefault="000E0564" w:rsidP="00226DD5">
            <w:r>
              <w:t>POH</w:t>
            </w:r>
          </w:p>
        </w:tc>
        <w:tc>
          <w:tcPr>
            <w:tcW w:w="1800" w:type="dxa"/>
            <w:hideMark/>
          </w:tcPr>
          <w:p w14:paraId="753D1569" w14:textId="77777777" w:rsidR="000E0564" w:rsidRDefault="000E0564" w:rsidP="00226DD5">
            <w:r>
              <w:t>retrieveTemp</w:t>
            </w:r>
          </w:p>
        </w:tc>
        <w:tc>
          <w:tcPr>
            <w:tcW w:w="900" w:type="dxa"/>
            <w:hideMark/>
          </w:tcPr>
          <w:p w14:paraId="436B5315" w14:textId="77777777" w:rsidR="000E0564" w:rsidRDefault="000E0564" w:rsidP="00226DD5">
            <w:r>
              <w:t>ITEM_DATABASE_FILE</w:t>
            </w:r>
          </w:p>
        </w:tc>
        <w:tc>
          <w:tcPr>
            <w:tcW w:w="1710" w:type="dxa"/>
            <w:hideMark/>
          </w:tcPr>
          <w:p w14:paraId="075F22E0" w14:textId="77777777" w:rsidR="000E0564" w:rsidRDefault="000E0564" w:rsidP="00226DD5">
            <w:r>
              <w:t>Item 1005 should have 3 units in the transaction list</w:t>
            </w:r>
          </w:p>
        </w:tc>
        <w:tc>
          <w:tcPr>
            <w:tcW w:w="1620" w:type="dxa"/>
            <w:hideMark/>
          </w:tcPr>
          <w:p w14:paraId="67C9A179" w14:textId="77777777" w:rsidR="000E0564" w:rsidRDefault="000E0564" w:rsidP="00226DD5">
            <w:r>
              <w:t>Item 1005 has 3 units</w:t>
            </w:r>
          </w:p>
        </w:tc>
        <w:tc>
          <w:tcPr>
            <w:tcW w:w="720" w:type="dxa"/>
            <w:hideMark/>
          </w:tcPr>
          <w:p w14:paraId="3D447E57" w14:textId="77777777" w:rsidR="000E0564" w:rsidRDefault="000E0564" w:rsidP="00226DD5">
            <w:r>
              <w:t>Pass</w:t>
            </w:r>
          </w:p>
        </w:tc>
      </w:tr>
      <w:tr w:rsidR="000E0564" w14:paraId="5BCE0828" w14:textId="77777777" w:rsidTr="00226DD5">
        <w:tc>
          <w:tcPr>
            <w:tcW w:w="630" w:type="dxa"/>
            <w:hideMark/>
          </w:tcPr>
          <w:p w14:paraId="7A549CF4" w14:textId="77777777" w:rsidR="000E0564" w:rsidRDefault="000E0564" w:rsidP="00226DD5">
            <w:r>
              <w:t>7</w:t>
            </w:r>
          </w:p>
        </w:tc>
        <w:tc>
          <w:tcPr>
            <w:tcW w:w="1260" w:type="dxa"/>
            <w:hideMark/>
          </w:tcPr>
          <w:p w14:paraId="1B162698" w14:textId="77777777" w:rsidR="000E0564" w:rsidRDefault="000E0564" w:rsidP="00226DD5">
            <w:r>
              <w:t>testRetrieveTemp_Item1002</w:t>
            </w:r>
          </w:p>
        </w:tc>
        <w:tc>
          <w:tcPr>
            <w:tcW w:w="1440" w:type="dxa"/>
            <w:hideMark/>
          </w:tcPr>
          <w:p w14:paraId="3BD342B3" w14:textId="77777777" w:rsidR="000E0564" w:rsidRDefault="000E0564" w:rsidP="00226DD5">
            <w:r>
              <w:t>Test retrieval of temporary item 1002</w:t>
            </w:r>
          </w:p>
        </w:tc>
        <w:tc>
          <w:tcPr>
            <w:tcW w:w="720" w:type="dxa"/>
            <w:hideMark/>
          </w:tcPr>
          <w:p w14:paraId="32B2B0AF" w14:textId="77777777" w:rsidR="000E0564" w:rsidRDefault="000E0564" w:rsidP="00226DD5">
            <w:r>
              <w:t>POH</w:t>
            </w:r>
          </w:p>
        </w:tc>
        <w:tc>
          <w:tcPr>
            <w:tcW w:w="1800" w:type="dxa"/>
            <w:hideMark/>
          </w:tcPr>
          <w:p w14:paraId="0C30F362" w14:textId="77777777" w:rsidR="000E0564" w:rsidRDefault="000E0564" w:rsidP="00226DD5">
            <w:r>
              <w:t>retrieveTemp</w:t>
            </w:r>
          </w:p>
        </w:tc>
        <w:tc>
          <w:tcPr>
            <w:tcW w:w="900" w:type="dxa"/>
            <w:hideMark/>
          </w:tcPr>
          <w:p w14:paraId="4CF5A6DB" w14:textId="77777777" w:rsidR="000E0564" w:rsidRDefault="000E0564" w:rsidP="00226DD5">
            <w:r>
              <w:t>ITEM_DATABASE_FILE</w:t>
            </w:r>
          </w:p>
        </w:tc>
        <w:tc>
          <w:tcPr>
            <w:tcW w:w="1710" w:type="dxa"/>
            <w:hideMark/>
          </w:tcPr>
          <w:p w14:paraId="070EF881" w14:textId="77777777" w:rsidR="000E0564" w:rsidRDefault="000E0564" w:rsidP="00226DD5">
            <w:r>
              <w:t>Item 1002 should have 2 units in the transaction list and total price &gt; 0</w:t>
            </w:r>
          </w:p>
        </w:tc>
        <w:tc>
          <w:tcPr>
            <w:tcW w:w="1620" w:type="dxa"/>
            <w:hideMark/>
          </w:tcPr>
          <w:p w14:paraId="64601147" w14:textId="77777777" w:rsidR="000E0564" w:rsidRDefault="000E0564" w:rsidP="00226DD5">
            <w:r>
              <w:t>Item 1002 has 2 units, total price &gt; 0</w:t>
            </w:r>
          </w:p>
        </w:tc>
        <w:tc>
          <w:tcPr>
            <w:tcW w:w="720" w:type="dxa"/>
            <w:hideMark/>
          </w:tcPr>
          <w:p w14:paraId="5483B545" w14:textId="78CA1F06" w:rsidR="000E0564" w:rsidRDefault="00B24868" w:rsidP="00226DD5">
            <w:r>
              <w:t>Fail</w:t>
            </w:r>
          </w:p>
        </w:tc>
      </w:tr>
      <w:tr w:rsidR="000E0564" w14:paraId="7BA59E38" w14:textId="77777777" w:rsidTr="00226DD5">
        <w:tc>
          <w:tcPr>
            <w:tcW w:w="630" w:type="dxa"/>
            <w:hideMark/>
          </w:tcPr>
          <w:p w14:paraId="0A1BDC8C" w14:textId="77777777" w:rsidR="000E0564" w:rsidRDefault="000E0564" w:rsidP="00226DD5">
            <w:r>
              <w:t>8</w:t>
            </w:r>
          </w:p>
        </w:tc>
        <w:tc>
          <w:tcPr>
            <w:tcW w:w="1260" w:type="dxa"/>
            <w:hideMark/>
          </w:tcPr>
          <w:p w14:paraId="69E89D8E" w14:textId="77777777" w:rsidR="000E0564" w:rsidRDefault="000E0564" w:rsidP="00226DD5">
            <w:r>
              <w:t>testDefaultConstructor</w:t>
            </w:r>
          </w:p>
        </w:tc>
        <w:tc>
          <w:tcPr>
            <w:tcW w:w="1440" w:type="dxa"/>
            <w:hideMark/>
          </w:tcPr>
          <w:p w14:paraId="1BF1415B" w14:textId="77777777" w:rsidR="000E0564" w:rsidRDefault="000E0564" w:rsidP="00226DD5">
            <w:r>
              <w:t>Test the default constructor of POH class</w:t>
            </w:r>
          </w:p>
        </w:tc>
        <w:tc>
          <w:tcPr>
            <w:tcW w:w="720" w:type="dxa"/>
            <w:hideMark/>
          </w:tcPr>
          <w:p w14:paraId="116501B3" w14:textId="77777777" w:rsidR="000E0564" w:rsidRDefault="000E0564" w:rsidP="00226DD5">
            <w:r>
              <w:t>POH</w:t>
            </w:r>
          </w:p>
        </w:tc>
        <w:tc>
          <w:tcPr>
            <w:tcW w:w="1800" w:type="dxa"/>
            <w:hideMark/>
          </w:tcPr>
          <w:p w14:paraId="6AFEE7FF" w14:textId="77777777" w:rsidR="000E0564" w:rsidRDefault="000E0564" w:rsidP="00226DD5">
            <w:r>
              <w:t>POH (default constructor)</w:t>
            </w:r>
          </w:p>
        </w:tc>
        <w:tc>
          <w:tcPr>
            <w:tcW w:w="900" w:type="dxa"/>
            <w:hideMark/>
          </w:tcPr>
          <w:p w14:paraId="501715C6" w14:textId="77777777" w:rsidR="000E0564" w:rsidRDefault="000E0564" w:rsidP="00226DD5">
            <w:r>
              <w:t>None</w:t>
            </w:r>
          </w:p>
        </w:tc>
        <w:tc>
          <w:tcPr>
            <w:tcW w:w="1710" w:type="dxa"/>
            <w:hideMark/>
          </w:tcPr>
          <w:p w14:paraId="20AB3BC0" w14:textId="77777777" w:rsidR="000E0564" w:rsidRDefault="000E0564" w:rsidP="00226DD5">
            <w:r>
              <w:t>POH phone should be initialized to 0</w:t>
            </w:r>
          </w:p>
        </w:tc>
        <w:tc>
          <w:tcPr>
            <w:tcW w:w="1620" w:type="dxa"/>
            <w:hideMark/>
          </w:tcPr>
          <w:p w14:paraId="64200106" w14:textId="77777777" w:rsidR="000E0564" w:rsidRDefault="000E0564" w:rsidP="00226DD5">
            <w:r>
              <w:t>POH phone is 0</w:t>
            </w:r>
          </w:p>
        </w:tc>
        <w:tc>
          <w:tcPr>
            <w:tcW w:w="720" w:type="dxa"/>
            <w:hideMark/>
          </w:tcPr>
          <w:p w14:paraId="3AD43FF0" w14:textId="2A150EA5" w:rsidR="000E0564" w:rsidRDefault="00B24868" w:rsidP="00226DD5">
            <w:r>
              <w:t>Fail</w:t>
            </w:r>
          </w:p>
        </w:tc>
      </w:tr>
    </w:tbl>
    <w:p w14:paraId="5B06B343" w14:textId="77777777" w:rsidR="000E0564" w:rsidRPr="00B24868" w:rsidRDefault="000E0564" w:rsidP="00B24868">
      <w:pPr>
        <w:pStyle w:val="ListParagraph"/>
      </w:pPr>
    </w:p>
    <w:p w14:paraId="2B17EC9B" w14:textId="77777777" w:rsidR="000E0564" w:rsidRPr="00B24868" w:rsidRDefault="000E0564" w:rsidP="00B24868">
      <w:pPr>
        <w:pStyle w:val="Title"/>
        <w:numPr>
          <w:ilvl w:val="3"/>
          <w:numId w:val="10"/>
        </w:numPr>
        <w:rPr>
          <w:sz w:val="24"/>
          <w:szCs w:val="24"/>
        </w:rPr>
      </w:pPr>
      <w:r w:rsidRPr="00B24868">
        <w:rPr>
          <w:sz w:val="24"/>
          <w:szCs w:val="24"/>
        </w:rPr>
        <w:t xml:space="preserve">Test Cases Summary for </w:t>
      </w:r>
      <w:proofErr w:type="spellStart"/>
      <w:r w:rsidRPr="00B24868">
        <w:rPr>
          <w:sz w:val="24"/>
          <w:szCs w:val="24"/>
        </w:rPr>
        <w:t>ManagementTest</w:t>
      </w:r>
      <w:proofErr w:type="spellEnd"/>
    </w:p>
    <w:tbl>
      <w:tblPr>
        <w:tblW w:w="11070" w:type="dxa"/>
        <w:tblInd w:w="-1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710"/>
        <w:gridCol w:w="1800"/>
        <w:gridCol w:w="1344"/>
        <w:gridCol w:w="1278"/>
        <w:gridCol w:w="1142"/>
        <w:gridCol w:w="1096"/>
        <w:gridCol w:w="1350"/>
        <w:gridCol w:w="720"/>
      </w:tblGrid>
      <w:tr w:rsidR="000E0564" w14:paraId="2BCF05D2" w14:textId="77777777" w:rsidTr="00226DD5">
        <w:tc>
          <w:tcPr>
            <w:tcW w:w="630" w:type="dxa"/>
            <w:hideMark/>
          </w:tcPr>
          <w:p w14:paraId="4FDCB2ED" w14:textId="77777777" w:rsidR="000E0564" w:rsidRDefault="000E0564" w:rsidP="00226DD5">
            <w:r>
              <w:t>TestID</w:t>
            </w:r>
          </w:p>
        </w:tc>
        <w:tc>
          <w:tcPr>
            <w:tcW w:w="1710" w:type="dxa"/>
            <w:hideMark/>
          </w:tcPr>
          <w:p w14:paraId="60C905E9" w14:textId="77777777" w:rsidR="000E0564" w:rsidRDefault="000E0564" w:rsidP="00226DD5">
            <w:r>
              <w:t>Testcase Name</w:t>
            </w:r>
          </w:p>
        </w:tc>
        <w:tc>
          <w:tcPr>
            <w:tcW w:w="1800" w:type="dxa"/>
            <w:hideMark/>
          </w:tcPr>
          <w:p w14:paraId="1AF4B75B" w14:textId="77777777" w:rsidR="000E0564" w:rsidRDefault="000E0564" w:rsidP="00226DD5">
            <w:r>
              <w:t>Testcase Description</w:t>
            </w:r>
          </w:p>
        </w:tc>
        <w:tc>
          <w:tcPr>
            <w:tcW w:w="1344" w:type="dxa"/>
            <w:hideMark/>
          </w:tcPr>
          <w:p w14:paraId="392ACD44" w14:textId="77777777" w:rsidR="000E0564" w:rsidRDefault="000E0564" w:rsidP="00226DD5">
            <w:r>
              <w:t>Class</w:t>
            </w:r>
          </w:p>
        </w:tc>
        <w:tc>
          <w:tcPr>
            <w:tcW w:w="1278" w:type="dxa"/>
            <w:hideMark/>
          </w:tcPr>
          <w:p w14:paraId="3A116DD0" w14:textId="77777777" w:rsidR="000E0564" w:rsidRDefault="000E0564" w:rsidP="00226DD5">
            <w:r>
              <w:t>Function Being Tested</w:t>
            </w:r>
          </w:p>
        </w:tc>
        <w:tc>
          <w:tcPr>
            <w:tcW w:w="1142" w:type="dxa"/>
            <w:hideMark/>
          </w:tcPr>
          <w:p w14:paraId="49AEA2AC" w14:textId="77777777" w:rsidR="000E0564" w:rsidRDefault="000E0564" w:rsidP="00226DD5">
            <w:r>
              <w:t>Test Inputs</w:t>
            </w:r>
          </w:p>
        </w:tc>
        <w:tc>
          <w:tcPr>
            <w:tcW w:w="1096" w:type="dxa"/>
            <w:hideMark/>
          </w:tcPr>
          <w:p w14:paraId="4BA37FB8" w14:textId="77777777" w:rsidR="000E0564" w:rsidRDefault="000E0564" w:rsidP="00226DD5">
            <w:r>
              <w:t>Expected Output</w:t>
            </w:r>
          </w:p>
        </w:tc>
        <w:tc>
          <w:tcPr>
            <w:tcW w:w="1350" w:type="dxa"/>
            <w:hideMark/>
          </w:tcPr>
          <w:p w14:paraId="5A678A83" w14:textId="77777777" w:rsidR="000E0564" w:rsidRDefault="000E0564" w:rsidP="00226DD5">
            <w:r>
              <w:t>Actual Output</w:t>
            </w:r>
          </w:p>
        </w:tc>
        <w:tc>
          <w:tcPr>
            <w:tcW w:w="720" w:type="dxa"/>
            <w:hideMark/>
          </w:tcPr>
          <w:p w14:paraId="5139A72B" w14:textId="77777777" w:rsidR="000E0564" w:rsidRDefault="000E0564" w:rsidP="00226DD5">
            <w:r>
              <w:t>Pass/Fail Status</w:t>
            </w:r>
          </w:p>
        </w:tc>
      </w:tr>
      <w:tr w:rsidR="000E0564" w14:paraId="5CA6A97E" w14:textId="77777777" w:rsidTr="00226DD5">
        <w:tc>
          <w:tcPr>
            <w:tcW w:w="630" w:type="dxa"/>
            <w:hideMark/>
          </w:tcPr>
          <w:p w14:paraId="401F2407" w14:textId="77777777" w:rsidR="000E0564" w:rsidRDefault="000E0564" w:rsidP="00226DD5">
            <w:r>
              <w:t>1</w:t>
            </w:r>
          </w:p>
        </w:tc>
        <w:tc>
          <w:tcPr>
            <w:tcW w:w="1710" w:type="dxa"/>
            <w:hideMark/>
          </w:tcPr>
          <w:p w14:paraId="05B5F91D" w14:textId="77777777" w:rsidR="000E0564" w:rsidRDefault="000E0564" w:rsidP="00226DD5">
            <w:r>
              <w:t>testCheckUser_UserExists</w:t>
            </w:r>
          </w:p>
        </w:tc>
        <w:tc>
          <w:tcPr>
            <w:tcW w:w="1800" w:type="dxa"/>
            <w:hideMark/>
          </w:tcPr>
          <w:p w14:paraId="31227579" w14:textId="77777777" w:rsidR="000E0564" w:rsidRDefault="000E0564" w:rsidP="00226DD5">
            <w:r>
              <w:t>Test if checkUser correctly identifies an existing user</w:t>
            </w:r>
          </w:p>
        </w:tc>
        <w:tc>
          <w:tcPr>
            <w:tcW w:w="1344" w:type="dxa"/>
            <w:hideMark/>
          </w:tcPr>
          <w:p w14:paraId="120175AE" w14:textId="77777777" w:rsidR="000E0564" w:rsidRDefault="000E0564" w:rsidP="00226DD5">
            <w:r>
              <w:t>Management</w:t>
            </w:r>
          </w:p>
        </w:tc>
        <w:tc>
          <w:tcPr>
            <w:tcW w:w="1278" w:type="dxa"/>
            <w:hideMark/>
          </w:tcPr>
          <w:p w14:paraId="5D0C5C11" w14:textId="77777777" w:rsidR="000E0564" w:rsidRDefault="000E0564" w:rsidP="00226DD5">
            <w:r>
              <w:t>checkUser</w:t>
            </w:r>
          </w:p>
        </w:tc>
        <w:tc>
          <w:tcPr>
            <w:tcW w:w="1142" w:type="dxa"/>
            <w:hideMark/>
          </w:tcPr>
          <w:p w14:paraId="3E34D96F" w14:textId="77777777" w:rsidR="000E0564" w:rsidRDefault="000E0564" w:rsidP="00226DD5">
            <w:r>
              <w:t>6096515668L</w:t>
            </w:r>
          </w:p>
        </w:tc>
        <w:tc>
          <w:tcPr>
            <w:tcW w:w="1096" w:type="dxa"/>
            <w:hideMark/>
          </w:tcPr>
          <w:p w14:paraId="0C864853" w14:textId="77777777" w:rsidR="000E0564" w:rsidRDefault="000E0564" w:rsidP="00226DD5">
            <w:r>
              <w:t>True</w:t>
            </w:r>
          </w:p>
        </w:tc>
        <w:tc>
          <w:tcPr>
            <w:tcW w:w="1350" w:type="dxa"/>
            <w:hideMark/>
          </w:tcPr>
          <w:p w14:paraId="16915931" w14:textId="77777777" w:rsidR="000E0564" w:rsidRDefault="000E0564" w:rsidP="00226DD5">
            <w:r>
              <w:t>True</w:t>
            </w:r>
          </w:p>
        </w:tc>
        <w:tc>
          <w:tcPr>
            <w:tcW w:w="720" w:type="dxa"/>
            <w:hideMark/>
          </w:tcPr>
          <w:p w14:paraId="611779C0" w14:textId="77777777" w:rsidR="000E0564" w:rsidRDefault="000E0564" w:rsidP="00226DD5">
            <w:r>
              <w:t>Pass</w:t>
            </w:r>
          </w:p>
        </w:tc>
      </w:tr>
      <w:tr w:rsidR="000E0564" w14:paraId="50C3EBB8" w14:textId="77777777" w:rsidTr="00226DD5">
        <w:tc>
          <w:tcPr>
            <w:tcW w:w="630" w:type="dxa"/>
            <w:hideMark/>
          </w:tcPr>
          <w:p w14:paraId="00C13273" w14:textId="77777777" w:rsidR="000E0564" w:rsidRDefault="000E0564" w:rsidP="00226DD5">
            <w:r>
              <w:t>2</w:t>
            </w:r>
          </w:p>
        </w:tc>
        <w:tc>
          <w:tcPr>
            <w:tcW w:w="1710" w:type="dxa"/>
            <w:hideMark/>
          </w:tcPr>
          <w:p w14:paraId="0EB919EE" w14:textId="77777777" w:rsidR="000E0564" w:rsidRDefault="000E0564" w:rsidP="00226DD5">
            <w:r>
              <w:t>testCheckUser_UserDoesNotExist</w:t>
            </w:r>
          </w:p>
        </w:tc>
        <w:tc>
          <w:tcPr>
            <w:tcW w:w="1800" w:type="dxa"/>
            <w:hideMark/>
          </w:tcPr>
          <w:p w14:paraId="6E24831F" w14:textId="77777777" w:rsidR="000E0564" w:rsidRDefault="000E0564" w:rsidP="00226DD5">
            <w:r>
              <w:t>Test if checkUser correctly identifies a non-existing user</w:t>
            </w:r>
          </w:p>
        </w:tc>
        <w:tc>
          <w:tcPr>
            <w:tcW w:w="1344" w:type="dxa"/>
            <w:hideMark/>
          </w:tcPr>
          <w:p w14:paraId="09C7226E" w14:textId="77777777" w:rsidR="000E0564" w:rsidRDefault="000E0564" w:rsidP="00226DD5">
            <w:r>
              <w:t>Management</w:t>
            </w:r>
          </w:p>
        </w:tc>
        <w:tc>
          <w:tcPr>
            <w:tcW w:w="1278" w:type="dxa"/>
            <w:hideMark/>
          </w:tcPr>
          <w:p w14:paraId="37808FE2" w14:textId="77777777" w:rsidR="000E0564" w:rsidRDefault="000E0564" w:rsidP="00226DD5">
            <w:r>
              <w:t>checkUser</w:t>
            </w:r>
          </w:p>
        </w:tc>
        <w:tc>
          <w:tcPr>
            <w:tcW w:w="1142" w:type="dxa"/>
            <w:hideMark/>
          </w:tcPr>
          <w:p w14:paraId="5A1C943C" w14:textId="77777777" w:rsidR="000E0564" w:rsidRDefault="000E0564" w:rsidP="00226DD5">
            <w:r>
              <w:t>12345678L</w:t>
            </w:r>
          </w:p>
        </w:tc>
        <w:tc>
          <w:tcPr>
            <w:tcW w:w="1096" w:type="dxa"/>
            <w:hideMark/>
          </w:tcPr>
          <w:p w14:paraId="156FB869" w14:textId="77777777" w:rsidR="000E0564" w:rsidRDefault="000E0564" w:rsidP="00226DD5">
            <w:r>
              <w:t>False</w:t>
            </w:r>
          </w:p>
        </w:tc>
        <w:tc>
          <w:tcPr>
            <w:tcW w:w="1350" w:type="dxa"/>
            <w:hideMark/>
          </w:tcPr>
          <w:p w14:paraId="7A025C39" w14:textId="77777777" w:rsidR="000E0564" w:rsidRDefault="000E0564" w:rsidP="00226DD5">
            <w:r>
              <w:t>False</w:t>
            </w:r>
          </w:p>
        </w:tc>
        <w:tc>
          <w:tcPr>
            <w:tcW w:w="720" w:type="dxa"/>
            <w:hideMark/>
          </w:tcPr>
          <w:p w14:paraId="4798ECDE" w14:textId="77777777" w:rsidR="000E0564" w:rsidRDefault="000E0564" w:rsidP="00226DD5">
            <w:r>
              <w:t>Pass</w:t>
            </w:r>
          </w:p>
        </w:tc>
      </w:tr>
      <w:tr w:rsidR="000E0564" w14:paraId="32B68685" w14:textId="77777777" w:rsidTr="00226DD5">
        <w:tc>
          <w:tcPr>
            <w:tcW w:w="630" w:type="dxa"/>
            <w:hideMark/>
          </w:tcPr>
          <w:p w14:paraId="0736E157" w14:textId="77777777" w:rsidR="000E0564" w:rsidRDefault="000E0564" w:rsidP="00226DD5">
            <w:r>
              <w:lastRenderedPageBreak/>
              <w:t>3</w:t>
            </w:r>
          </w:p>
        </w:tc>
        <w:tc>
          <w:tcPr>
            <w:tcW w:w="1710" w:type="dxa"/>
            <w:hideMark/>
          </w:tcPr>
          <w:p w14:paraId="5F6F84DF" w14:textId="77777777" w:rsidR="000E0564" w:rsidRDefault="000E0564" w:rsidP="00226DD5">
            <w:r>
              <w:t>testGetLatestReturnDate_ValidPhone</w:t>
            </w:r>
          </w:p>
        </w:tc>
        <w:tc>
          <w:tcPr>
            <w:tcW w:w="1800" w:type="dxa"/>
            <w:hideMark/>
          </w:tcPr>
          <w:p w14:paraId="544936AD" w14:textId="77777777" w:rsidR="000E0564" w:rsidRDefault="000E0564" w:rsidP="00226DD5">
            <w:r>
              <w:t>Test retrieval of latest return date for a valid phone</w:t>
            </w:r>
          </w:p>
        </w:tc>
        <w:tc>
          <w:tcPr>
            <w:tcW w:w="1344" w:type="dxa"/>
            <w:hideMark/>
          </w:tcPr>
          <w:p w14:paraId="17C3789F" w14:textId="77777777" w:rsidR="000E0564" w:rsidRDefault="000E0564" w:rsidP="00226DD5">
            <w:r>
              <w:t>Management</w:t>
            </w:r>
          </w:p>
        </w:tc>
        <w:tc>
          <w:tcPr>
            <w:tcW w:w="1278" w:type="dxa"/>
            <w:hideMark/>
          </w:tcPr>
          <w:p w14:paraId="40F72335" w14:textId="77777777" w:rsidR="000E0564" w:rsidRDefault="000E0564" w:rsidP="00226DD5">
            <w:r>
              <w:t>getLatestReturnDate</w:t>
            </w:r>
          </w:p>
        </w:tc>
        <w:tc>
          <w:tcPr>
            <w:tcW w:w="1142" w:type="dxa"/>
            <w:hideMark/>
          </w:tcPr>
          <w:p w14:paraId="640E91FA" w14:textId="77777777" w:rsidR="000E0564" w:rsidRDefault="000E0564" w:rsidP="00226DD5">
            <w:r>
              <w:t>1112223334L</w:t>
            </w:r>
          </w:p>
        </w:tc>
        <w:tc>
          <w:tcPr>
            <w:tcW w:w="1096" w:type="dxa"/>
            <w:hideMark/>
          </w:tcPr>
          <w:p w14:paraId="1E0308FA" w14:textId="77777777" w:rsidR="000E0564" w:rsidRDefault="000E0564" w:rsidP="00226DD5">
            <w:r>
              <w:t>Return list with 1 item, days &gt; 0</w:t>
            </w:r>
          </w:p>
        </w:tc>
        <w:tc>
          <w:tcPr>
            <w:tcW w:w="1350" w:type="dxa"/>
            <w:hideMark/>
          </w:tcPr>
          <w:p w14:paraId="757C1A89" w14:textId="77777777" w:rsidR="000E0564" w:rsidRDefault="000E0564" w:rsidP="00226DD5">
            <w:r>
              <w:t>Correct return item, days &gt; 0</w:t>
            </w:r>
          </w:p>
        </w:tc>
        <w:tc>
          <w:tcPr>
            <w:tcW w:w="720" w:type="dxa"/>
            <w:hideMark/>
          </w:tcPr>
          <w:p w14:paraId="3512F10E" w14:textId="77777777" w:rsidR="000E0564" w:rsidRDefault="000E0564" w:rsidP="00226DD5">
            <w:r>
              <w:t>Pass</w:t>
            </w:r>
          </w:p>
        </w:tc>
      </w:tr>
      <w:tr w:rsidR="000E0564" w14:paraId="3E4A5296" w14:textId="77777777" w:rsidTr="00226DD5">
        <w:tc>
          <w:tcPr>
            <w:tcW w:w="630" w:type="dxa"/>
            <w:hideMark/>
          </w:tcPr>
          <w:p w14:paraId="1F536D64" w14:textId="77777777" w:rsidR="000E0564" w:rsidRDefault="000E0564" w:rsidP="00226DD5">
            <w:r>
              <w:t>4</w:t>
            </w:r>
          </w:p>
        </w:tc>
        <w:tc>
          <w:tcPr>
            <w:tcW w:w="1710" w:type="dxa"/>
            <w:hideMark/>
          </w:tcPr>
          <w:p w14:paraId="5E985D55" w14:textId="77777777" w:rsidR="000E0564" w:rsidRDefault="000E0564" w:rsidP="00226DD5">
            <w:r>
              <w:t>testCreateUser_ValidPhone</w:t>
            </w:r>
          </w:p>
        </w:tc>
        <w:tc>
          <w:tcPr>
            <w:tcW w:w="1800" w:type="dxa"/>
            <w:hideMark/>
          </w:tcPr>
          <w:p w14:paraId="16417513" w14:textId="77777777" w:rsidR="000E0564" w:rsidRDefault="000E0564" w:rsidP="00226DD5">
            <w:r>
              <w:t>Test if a user is correctly created in the database</w:t>
            </w:r>
          </w:p>
        </w:tc>
        <w:tc>
          <w:tcPr>
            <w:tcW w:w="1344" w:type="dxa"/>
            <w:hideMark/>
          </w:tcPr>
          <w:p w14:paraId="683522A8" w14:textId="77777777" w:rsidR="000E0564" w:rsidRDefault="000E0564" w:rsidP="00226DD5">
            <w:r>
              <w:t>Management</w:t>
            </w:r>
          </w:p>
        </w:tc>
        <w:tc>
          <w:tcPr>
            <w:tcW w:w="1278" w:type="dxa"/>
            <w:hideMark/>
          </w:tcPr>
          <w:p w14:paraId="597F6F2E" w14:textId="77777777" w:rsidR="000E0564" w:rsidRDefault="000E0564" w:rsidP="00226DD5">
            <w:r>
              <w:t>createUser</w:t>
            </w:r>
          </w:p>
        </w:tc>
        <w:tc>
          <w:tcPr>
            <w:tcW w:w="1142" w:type="dxa"/>
            <w:hideMark/>
          </w:tcPr>
          <w:p w14:paraId="08D923FC" w14:textId="77777777" w:rsidR="000E0564" w:rsidRDefault="000E0564" w:rsidP="00226DD5">
            <w:r>
              <w:t>1234567890L</w:t>
            </w:r>
          </w:p>
        </w:tc>
        <w:tc>
          <w:tcPr>
            <w:tcW w:w="1096" w:type="dxa"/>
            <w:hideMark/>
          </w:tcPr>
          <w:p w14:paraId="0D464015" w14:textId="77777777" w:rsidR="000E0564" w:rsidRDefault="000E0564" w:rsidP="00226DD5">
            <w:r>
              <w:t>True, user found in file</w:t>
            </w:r>
          </w:p>
        </w:tc>
        <w:tc>
          <w:tcPr>
            <w:tcW w:w="1350" w:type="dxa"/>
            <w:hideMark/>
          </w:tcPr>
          <w:p w14:paraId="5B152EAF" w14:textId="77777777" w:rsidR="000E0564" w:rsidRDefault="000E0564" w:rsidP="00226DD5">
            <w:r>
              <w:t>True, user found</w:t>
            </w:r>
          </w:p>
        </w:tc>
        <w:tc>
          <w:tcPr>
            <w:tcW w:w="720" w:type="dxa"/>
            <w:hideMark/>
          </w:tcPr>
          <w:p w14:paraId="56ACCD3C" w14:textId="77777777" w:rsidR="000E0564" w:rsidRDefault="000E0564" w:rsidP="00226DD5">
            <w:r>
              <w:t>Pass</w:t>
            </w:r>
          </w:p>
        </w:tc>
      </w:tr>
      <w:tr w:rsidR="000E0564" w14:paraId="3137D481" w14:textId="77777777" w:rsidTr="00226DD5">
        <w:tc>
          <w:tcPr>
            <w:tcW w:w="630" w:type="dxa"/>
            <w:hideMark/>
          </w:tcPr>
          <w:p w14:paraId="444F0B86" w14:textId="77777777" w:rsidR="000E0564" w:rsidRDefault="000E0564" w:rsidP="00226DD5">
            <w:r>
              <w:t>5</w:t>
            </w:r>
          </w:p>
        </w:tc>
        <w:tc>
          <w:tcPr>
            <w:tcW w:w="1710" w:type="dxa"/>
            <w:hideMark/>
          </w:tcPr>
          <w:p w14:paraId="2779F503" w14:textId="77777777" w:rsidR="000E0564" w:rsidRDefault="000E0564" w:rsidP="00226DD5">
            <w:r>
              <w:t>testAddRental_SingleItem</w:t>
            </w:r>
          </w:p>
        </w:tc>
        <w:tc>
          <w:tcPr>
            <w:tcW w:w="1800" w:type="dxa"/>
            <w:hideMark/>
          </w:tcPr>
          <w:p w14:paraId="0CB94C0F" w14:textId="77777777" w:rsidR="000E0564" w:rsidRDefault="000E0564" w:rsidP="00226DD5">
            <w:r>
              <w:t>Test if a single item is added correctly for a user</w:t>
            </w:r>
          </w:p>
        </w:tc>
        <w:tc>
          <w:tcPr>
            <w:tcW w:w="1344" w:type="dxa"/>
            <w:hideMark/>
          </w:tcPr>
          <w:p w14:paraId="3BA7985E" w14:textId="77777777" w:rsidR="000E0564" w:rsidRDefault="000E0564" w:rsidP="00226DD5">
            <w:r>
              <w:t>Management</w:t>
            </w:r>
          </w:p>
        </w:tc>
        <w:tc>
          <w:tcPr>
            <w:tcW w:w="1278" w:type="dxa"/>
            <w:hideMark/>
          </w:tcPr>
          <w:p w14:paraId="278D1B7A" w14:textId="77777777" w:rsidR="000E0564" w:rsidRDefault="000E0564" w:rsidP="00226DD5">
            <w:r>
              <w:t>addRental</w:t>
            </w:r>
          </w:p>
        </w:tc>
        <w:tc>
          <w:tcPr>
            <w:tcW w:w="1142" w:type="dxa"/>
            <w:hideMark/>
          </w:tcPr>
          <w:p w14:paraId="6B63DC2D" w14:textId="77777777" w:rsidR="000E0564" w:rsidRDefault="000E0564" w:rsidP="00226DD5">
            <w:r>
              <w:t>1234567890L, Item(1111)</w:t>
            </w:r>
          </w:p>
        </w:tc>
        <w:tc>
          <w:tcPr>
            <w:tcW w:w="1096" w:type="dxa"/>
            <w:hideMark/>
          </w:tcPr>
          <w:p w14:paraId="7102A7C6" w14:textId="77777777" w:rsidR="000E0564" w:rsidRDefault="000E0564" w:rsidP="00226DD5">
            <w:r>
              <w:t>Rental added for the user</w:t>
            </w:r>
          </w:p>
        </w:tc>
        <w:tc>
          <w:tcPr>
            <w:tcW w:w="1350" w:type="dxa"/>
            <w:hideMark/>
          </w:tcPr>
          <w:p w14:paraId="0DEB59D5" w14:textId="77777777" w:rsidR="000E0564" w:rsidRDefault="000E0564" w:rsidP="00226DD5">
            <w:r>
              <w:t>Rental found in file</w:t>
            </w:r>
          </w:p>
        </w:tc>
        <w:tc>
          <w:tcPr>
            <w:tcW w:w="720" w:type="dxa"/>
            <w:hideMark/>
          </w:tcPr>
          <w:p w14:paraId="18E20072" w14:textId="77777777" w:rsidR="000E0564" w:rsidRDefault="000E0564" w:rsidP="00226DD5">
            <w:r>
              <w:t>Pass</w:t>
            </w:r>
          </w:p>
        </w:tc>
      </w:tr>
      <w:tr w:rsidR="000E0564" w14:paraId="7FAC174E" w14:textId="77777777" w:rsidTr="00226DD5">
        <w:tc>
          <w:tcPr>
            <w:tcW w:w="630" w:type="dxa"/>
            <w:hideMark/>
          </w:tcPr>
          <w:p w14:paraId="45E03074" w14:textId="77777777" w:rsidR="000E0564" w:rsidRDefault="000E0564" w:rsidP="00226DD5">
            <w:r>
              <w:t>6</w:t>
            </w:r>
          </w:p>
        </w:tc>
        <w:tc>
          <w:tcPr>
            <w:tcW w:w="1710" w:type="dxa"/>
            <w:hideMark/>
          </w:tcPr>
          <w:p w14:paraId="44AFB8F1" w14:textId="77777777" w:rsidR="000E0564" w:rsidRDefault="000E0564" w:rsidP="00226DD5">
            <w:r>
              <w:t>testAddRental_MultipleItems</w:t>
            </w:r>
          </w:p>
        </w:tc>
        <w:tc>
          <w:tcPr>
            <w:tcW w:w="1800" w:type="dxa"/>
            <w:hideMark/>
          </w:tcPr>
          <w:p w14:paraId="2456D77C" w14:textId="77777777" w:rsidR="000E0564" w:rsidRDefault="000E0564" w:rsidP="00226DD5">
            <w:r>
              <w:t>Test if multiple items are added correctly for a user</w:t>
            </w:r>
          </w:p>
        </w:tc>
        <w:tc>
          <w:tcPr>
            <w:tcW w:w="1344" w:type="dxa"/>
            <w:hideMark/>
          </w:tcPr>
          <w:p w14:paraId="32957309" w14:textId="77777777" w:rsidR="000E0564" w:rsidRDefault="000E0564" w:rsidP="00226DD5">
            <w:r>
              <w:t>Management</w:t>
            </w:r>
          </w:p>
        </w:tc>
        <w:tc>
          <w:tcPr>
            <w:tcW w:w="1278" w:type="dxa"/>
            <w:hideMark/>
          </w:tcPr>
          <w:p w14:paraId="2A6AE295" w14:textId="77777777" w:rsidR="000E0564" w:rsidRDefault="000E0564" w:rsidP="00226DD5">
            <w:r>
              <w:t>addRental</w:t>
            </w:r>
          </w:p>
        </w:tc>
        <w:tc>
          <w:tcPr>
            <w:tcW w:w="1142" w:type="dxa"/>
            <w:hideMark/>
          </w:tcPr>
          <w:p w14:paraId="61833E73" w14:textId="77777777" w:rsidR="000E0564" w:rsidRDefault="000E0564" w:rsidP="00226DD5">
            <w:r>
              <w:t>1234567890L, Item(1111, 1112)</w:t>
            </w:r>
          </w:p>
        </w:tc>
        <w:tc>
          <w:tcPr>
            <w:tcW w:w="1096" w:type="dxa"/>
            <w:hideMark/>
          </w:tcPr>
          <w:p w14:paraId="02FFB732" w14:textId="77777777" w:rsidR="000E0564" w:rsidRDefault="000E0564" w:rsidP="00226DD5">
            <w:r>
              <w:t>Rentals added for the user</w:t>
            </w:r>
          </w:p>
        </w:tc>
        <w:tc>
          <w:tcPr>
            <w:tcW w:w="1350" w:type="dxa"/>
            <w:hideMark/>
          </w:tcPr>
          <w:p w14:paraId="27239E7B" w14:textId="77777777" w:rsidR="000E0564" w:rsidRDefault="000E0564" w:rsidP="00226DD5">
            <w:r>
              <w:t>Rentals found in file</w:t>
            </w:r>
          </w:p>
        </w:tc>
        <w:tc>
          <w:tcPr>
            <w:tcW w:w="720" w:type="dxa"/>
            <w:hideMark/>
          </w:tcPr>
          <w:p w14:paraId="1C8399B3" w14:textId="77777777" w:rsidR="000E0564" w:rsidRDefault="000E0564" w:rsidP="00226DD5">
            <w:r>
              <w:t>Pass</w:t>
            </w:r>
          </w:p>
        </w:tc>
      </w:tr>
      <w:tr w:rsidR="000E0564" w14:paraId="416F38DF" w14:textId="77777777" w:rsidTr="00226DD5">
        <w:tc>
          <w:tcPr>
            <w:tcW w:w="630" w:type="dxa"/>
            <w:hideMark/>
          </w:tcPr>
          <w:p w14:paraId="0806FCC8" w14:textId="77777777" w:rsidR="000E0564" w:rsidRDefault="000E0564" w:rsidP="00226DD5">
            <w:r>
              <w:t>7</w:t>
            </w:r>
          </w:p>
        </w:tc>
        <w:tc>
          <w:tcPr>
            <w:tcW w:w="1710" w:type="dxa"/>
            <w:hideMark/>
          </w:tcPr>
          <w:p w14:paraId="0F1C386F" w14:textId="77777777" w:rsidR="000E0564" w:rsidRDefault="000E0564" w:rsidP="00226DD5">
            <w:r>
              <w:t>testUpdateRentalStatus_SingleItem</w:t>
            </w:r>
          </w:p>
        </w:tc>
        <w:tc>
          <w:tcPr>
            <w:tcW w:w="1800" w:type="dxa"/>
            <w:hideMark/>
          </w:tcPr>
          <w:p w14:paraId="48ADC182" w14:textId="77777777" w:rsidR="000E0564" w:rsidRDefault="000E0564" w:rsidP="00226DD5">
            <w:r>
              <w:t>Test if the rental status is updated for a single returned item</w:t>
            </w:r>
          </w:p>
        </w:tc>
        <w:tc>
          <w:tcPr>
            <w:tcW w:w="1344" w:type="dxa"/>
            <w:hideMark/>
          </w:tcPr>
          <w:p w14:paraId="4CE56122" w14:textId="77777777" w:rsidR="000E0564" w:rsidRDefault="000E0564" w:rsidP="00226DD5">
            <w:r>
              <w:t>Management</w:t>
            </w:r>
          </w:p>
        </w:tc>
        <w:tc>
          <w:tcPr>
            <w:tcW w:w="1278" w:type="dxa"/>
            <w:hideMark/>
          </w:tcPr>
          <w:p w14:paraId="16CC2514" w14:textId="77777777" w:rsidR="000E0564" w:rsidRDefault="000E0564" w:rsidP="00226DD5">
            <w:r>
              <w:t>updateRentalStatus</w:t>
            </w:r>
          </w:p>
        </w:tc>
        <w:tc>
          <w:tcPr>
            <w:tcW w:w="1142" w:type="dxa"/>
            <w:hideMark/>
          </w:tcPr>
          <w:p w14:paraId="30B72DEF" w14:textId="77777777" w:rsidR="000E0564" w:rsidRDefault="000E0564" w:rsidP="00226DD5">
            <w:r>
              <w:t>9876543455L, ReturnItem(1115, 2)</w:t>
            </w:r>
          </w:p>
        </w:tc>
        <w:tc>
          <w:tcPr>
            <w:tcW w:w="1096" w:type="dxa"/>
            <w:hideMark/>
          </w:tcPr>
          <w:p w14:paraId="7E69F01A" w14:textId="77777777" w:rsidR="000E0564" w:rsidRDefault="000E0564" w:rsidP="00226DD5">
            <w:r>
              <w:t>Rental status updated in file</w:t>
            </w:r>
          </w:p>
        </w:tc>
        <w:tc>
          <w:tcPr>
            <w:tcW w:w="1350" w:type="dxa"/>
            <w:hideMark/>
          </w:tcPr>
          <w:p w14:paraId="412D242F" w14:textId="77777777" w:rsidR="000E0564" w:rsidRDefault="000E0564" w:rsidP="00226DD5">
            <w:r>
              <w:t>Rental status updated</w:t>
            </w:r>
          </w:p>
        </w:tc>
        <w:tc>
          <w:tcPr>
            <w:tcW w:w="720" w:type="dxa"/>
            <w:hideMark/>
          </w:tcPr>
          <w:p w14:paraId="7BD1F9F5" w14:textId="77777777" w:rsidR="000E0564" w:rsidRDefault="000E0564" w:rsidP="00226DD5">
            <w:r>
              <w:t>Pass</w:t>
            </w:r>
          </w:p>
        </w:tc>
      </w:tr>
      <w:tr w:rsidR="000E0564" w14:paraId="3D907D9D" w14:textId="77777777" w:rsidTr="00226DD5">
        <w:tc>
          <w:tcPr>
            <w:tcW w:w="630" w:type="dxa"/>
            <w:hideMark/>
          </w:tcPr>
          <w:p w14:paraId="62E58911" w14:textId="77777777" w:rsidR="000E0564" w:rsidRDefault="000E0564" w:rsidP="00226DD5">
            <w:r>
              <w:t>8</w:t>
            </w:r>
          </w:p>
        </w:tc>
        <w:tc>
          <w:tcPr>
            <w:tcW w:w="1710" w:type="dxa"/>
            <w:hideMark/>
          </w:tcPr>
          <w:p w14:paraId="1AC84B03" w14:textId="77777777" w:rsidR="000E0564" w:rsidRDefault="000E0564" w:rsidP="00226DD5">
            <w:r>
              <w:t>testUpdateRentalStatus_MultipleItems</w:t>
            </w:r>
          </w:p>
        </w:tc>
        <w:tc>
          <w:tcPr>
            <w:tcW w:w="1800" w:type="dxa"/>
            <w:hideMark/>
          </w:tcPr>
          <w:p w14:paraId="10F272E8" w14:textId="77777777" w:rsidR="000E0564" w:rsidRDefault="000E0564" w:rsidP="00226DD5">
            <w:r>
              <w:t>Test if the rental status is updated for multiple returned items</w:t>
            </w:r>
          </w:p>
        </w:tc>
        <w:tc>
          <w:tcPr>
            <w:tcW w:w="1344" w:type="dxa"/>
            <w:hideMark/>
          </w:tcPr>
          <w:p w14:paraId="402EE654" w14:textId="77777777" w:rsidR="000E0564" w:rsidRDefault="000E0564" w:rsidP="00226DD5">
            <w:r>
              <w:t>Management</w:t>
            </w:r>
          </w:p>
        </w:tc>
        <w:tc>
          <w:tcPr>
            <w:tcW w:w="1278" w:type="dxa"/>
            <w:hideMark/>
          </w:tcPr>
          <w:p w14:paraId="6246F942" w14:textId="77777777" w:rsidR="000E0564" w:rsidRDefault="000E0564" w:rsidP="00226DD5">
            <w:r>
              <w:t>updateRentalStatus</w:t>
            </w:r>
          </w:p>
        </w:tc>
        <w:tc>
          <w:tcPr>
            <w:tcW w:w="1142" w:type="dxa"/>
            <w:hideMark/>
          </w:tcPr>
          <w:p w14:paraId="57D54386" w14:textId="77777777" w:rsidR="000E0564" w:rsidRDefault="000E0564" w:rsidP="00226DD5">
            <w:r>
              <w:t>9876543455L, ReturnItem(1115, 1116)</w:t>
            </w:r>
          </w:p>
        </w:tc>
        <w:tc>
          <w:tcPr>
            <w:tcW w:w="1096" w:type="dxa"/>
            <w:hideMark/>
          </w:tcPr>
          <w:p w14:paraId="2B8C50C2" w14:textId="77777777" w:rsidR="000E0564" w:rsidRDefault="000E0564" w:rsidP="00226DD5">
            <w:r>
              <w:t>Rental statuses updated in file</w:t>
            </w:r>
          </w:p>
        </w:tc>
        <w:tc>
          <w:tcPr>
            <w:tcW w:w="1350" w:type="dxa"/>
            <w:hideMark/>
          </w:tcPr>
          <w:p w14:paraId="4102FD97" w14:textId="77777777" w:rsidR="000E0564" w:rsidRDefault="000E0564" w:rsidP="00226DD5">
            <w:r>
              <w:t>Rental statuses updated</w:t>
            </w:r>
          </w:p>
        </w:tc>
        <w:tc>
          <w:tcPr>
            <w:tcW w:w="720" w:type="dxa"/>
            <w:hideMark/>
          </w:tcPr>
          <w:p w14:paraId="2AC75EE7" w14:textId="77777777" w:rsidR="000E0564" w:rsidRDefault="000E0564" w:rsidP="00226DD5">
            <w:r>
              <w:t>Pass</w:t>
            </w:r>
          </w:p>
        </w:tc>
      </w:tr>
    </w:tbl>
    <w:p w14:paraId="5889293A" w14:textId="77777777" w:rsidR="000E0564" w:rsidRPr="00B24868" w:rsidRDefault="000E0564" w:rsidP="00B24868">
      <w:pPr>
        <w:pStyle w:val="ListParagraph"/>
      </w:pPr>
    </w:p>
    <w:p w14:paraId="03CB1FEE" w14:textId="77777777" w:rsidR="000E0564" w:rsidRPr="000E0564" w:rsidRDefault="000E0564" w:rsidP="000E0564"/>
    <w:p w14:paraId="1A929C61" w14:textId="77777777" w:rsidR="00456939" w:rsidRPr="00B24868" w:rsidRDefault="008E6734" w:rsidP="00B24868">
      <w:pPr>
        <w:pStyle w:val="Heading1"/>
        <w:numPr>
          <w:ilvl w:val="1"/>
          <w:numId w:val="10"/>
        </w:numPr>
        <w:rPr>
          <w:rFonts w:eastAsia="Times New Roman"/>
          <w:sz w:val="40"/>
          <w:szCs w:val="40"/>
        </w:rPr>
      </w:pPr>
      <w:bookmarkStart w:id="2" w:name="_Toc232255132"/>
      <w:r w:rsidRPr="00B24868">
        <w:rPr>
          <w:rFonts w:eastAsia="Times New Roman"/>
          <w:sz w:val="40"/>
          <w:szCs w:val="40"/>
        </w:rPr>
        <w:t>Explanation:</w:t>
      </w:r>
      <w:bookmarkEnd w:id="2"/>
      <w:r w:rsidR="00223CB6" w:rsidRPr="00B24868">
        <w:rPr>
          <w:rFonts w:eastAsia="Times New Roman"/>
          <w:sz w:val="40"/>
          <w:szCs w:val="40"/>
        </w:rPr>
        <w:t xml:space="preserve"> </w:t>
      </w:r>
    </w:p>
    <w:p w14:paraId="00BF4B56" w14:textId="320B2527" w:rsidR="00456939" w:rsidRPr="00BE3BE9" w:rsidRDefault="004D2A69" w:rsidP="00456939">
      <w:pPr>
        <w:pStyle w:val="Heading3"/>
        <w:numPr>
          <w:ilvl w:val="6"/>
          <w:numId w:val="19"/>
        </w:numPr>
        <w:rPr>
          <w:rFonts w:eastAsia="Times New Roman"/>
          <w:sz w:val="32"/>
          <w:szCs w:val="32"/>
        </w:rPr>
      </w:pPr>
      <w:bookmarkStart w:id="3" w:name="_Toc232255133"/>
      <w:r w:rsidRPr="00BE3BE9">
        <w:rPr>
          <w:rFonts w:eastAsia="Times New Roman"/>
          <w:sz w:val="32"/>
          <w:szCs w:val="32"/>
        </w:rPr>
        <w:t>Statement Coverage</w:t>
      </w:r>
      <w:bookmarkEnd w:id="3"/>
    </w:p>
    <w:p w14:paraId="2AB2BFFC" w14:textId="11694D29" w:rsidR="00456939" w:rsidRDefault="00456939" w:rsidP="00456939">
      <w:pPr>
        <w:pStyle w:val="ListParagraph"/>
        <w:spacing w:before="100" w:beforeAutospacing="1" w:after="100" w:afterAutospacing="1" w:line="360" w:lineRule="auto"/>
        <w:ind w:left="360"/>
        <w:rPr>
          <w:rFonts w:ascii="Times New Roman" w:eastAsia="Times New Roman" w:hAnsi="Times New Roman" w:cs="Times New Roman"/>
          <w:color w:val="000000"/>
          <w:kern w:val="0"/>
          <w14:ligatures w14:val="none"/>
        </w:rPr>
      </w:pPr>
      <w:r w:rsidRPr="00223CB6">
        <w:rPr>
          <w:rFonts w:ascii="Times New Roman" w:eastAsia="Times New Roman" w:hAnsi="Times New Roman" w:cs="Times New Roman"/>
          <w:b/>
          <w:bCs/>
          <w:color w:val="000000"/>
          <w:kern w:val="0"/>
          <w14:ligatures w14:val="none"/>
        </w:rPr>
        <w:t>Coverage Achieved:</w:t>
      </w:r>
      <w:r w:rsidRPr="00223CB6">
        <w:rPr>
          <w:rFonts w:ascii="Times New Roman" w:eastAsia="Times New Roman" w:hAnsi="Times New Roman" w:cs="Times New Roman"/>
          <w:color w:val="000000"/>
          <w:kern w:val="0"/>
          <w14:ligatures w14:val="none"/>
        </w:rPr>
        <w:t> Explain where and why 100% coverage was possible.</w:t>
      </w:r>
    </w:p>
    <w:p w14:paraId="189E45CA" w14:textId="065D1FA1" w:rsidR="00456939" w:rsidRPr="00456939" w:rsidRDefault="00456939" w:rsidP="00456939">
      <w:pPr>
        <w:pStyle w:val="ListParagraph"/>
        <w:spacing w:before="100" w:beforeAutospacing="1" w:after="100" w:afterAutospacing="1" w:line="360" w:lineRule="auto"/>
        <w:ind w:left="360"/>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ab/>
      </w:r>
      <w:r>
        <w:rPr>
          <w:rFonts w:ascii="Times New Roman" w:eastAsia="Times New Roman" w:hAnsi="Times New Roman" w:cs="Times New Roman"/>
          <w:b/>
          <w:bCs/>
          <w:color w:val="000000"/>
          <w:kern w:val="0"/>
          <w14:ligatures w14:val="none"/>
        </w:rPr>
        <w:tab/>
      </w:r>
      <w:r>
        <w:rPr>
          <w:rFonts w:ascii="Times New Roman" w:eastAsia="Times New Roman" w:hAnsi="Times New Roman" w:cs="Times New Roman"/>
          <w:b/>
          <w:bCs/>
          <w:color w:val="000000"/>
          <w:kern w:val="0"/>
          <w14:ligatures w14:val="none"/>
        </w:rPr>
        <w:tab/>
      </w:r>
      <w:r>
        <w:rPr>
          <w:rFonts w:ascii="Times New Roman" w:eastAsia="Times New Roman" w:hAnsi="Times New Roman" w:cs="Times New Roman"/>
          <w:b/>
          <w:bCs/>
          <w:color w:val="000000"/>
          <w:kern w:val="0"/>
          <w14:ligatures w14:val="none"/>
        </w:rPr>
        <w:tab/>
      </w:r>
    </w:p>
    <w:p w14:paraId="04547083" w14:textId="11B3210E" w:rsidR="00456939" w:rsidRDefault="00456939" w:rsidP="00456939">
      <w:pPr>
        <w:pStyle w:val="Heading4"/>
        <w:numPr>
          <w:ilvl w:val="0"/>
          <w:numId w:val="20"/>
        </w:numPr>
      </w:pPr>
      <w:r>
        <w:t>ReturnItem Class</w:t>
      </w:r>
    </w:p>
    <w:p w14:paraId="5E29D84E" w14:textId="05AF501F" w:rsidR="00456939" w:rsidRPr="00456939" w:rsidRDefault="00456939" w:rsidP="00456939">
      <w:r w:rsidRPr="00DC4124">
        <w:t>The fact that the ReturnItem class is composed in a very transparent manner, it is easy to get 100% statement coverage. On one hand, there are two getter functions for the instance variables itemID and daysSinceReturn; that directly return their values and, of course, the constructor. The class contains no loop or conditional statements. Thus, the only lines of code not executed in the testing of the constructor and two getter functions are those which are guaranteed to be covered - hence, in total, 100% statement coverage is achieved</w:t>
      </w:r>
      <w:r>
        <w:rPr>
          <w:rFonts w:ascii="Open Sans" w:hAnsi="Open Sans" w:cs="Open Sans"/>
          <w:color w:val="C8C4BD"/>
          <w:shd w:val="clear" w:color="auto" w:fill="181A1B"/>
        </w:rPr>
        <w:t>.</w:t>
      </w:r>
    </w:p>
    <w:p w14:paraId="43F6825A" w14:textId="0718D2DC" w:rsidR="00456939" w:rsidRDefault="00456939" w:rsidP="00456939">
      <w:pPr>
        <w:pStyle w:val="Heading4"/>
        <w:numPr>
          <w:ilvl w:val="0"/>
          <w:numId w:val="20"/>
        </w:numPr>
      </w:pPr>
      <w:r>
        <w:lastRenderedPageBreak/>
        <w:t>Item Class:</w:t>
      </w:r>
    </w:p>
    <w:p w14:paraId="55E3F87E" w14:textId="19BE5A43" w:rsidR="00181845" w:rsidRPr="00DC4124" w:rsidRDefault="00181845" w:rsidP="00DC4124">
      <w:r w:rsidRPr="00DC4124">
        <w:t>Given the clarity of the ReturnItem class, it also is easy to obtain a statement coverage 100%. The instance variables itemID and daysSinceReturn have two getter methods that directly return the values of these variables along with a constructor. There are no loops or conditional statements within the class. Thus, all the lines of code will be executed as there is testing of the constructor as well as both getter functions with which the statement coverage will be ensured to be complete.</w:t>
      </w:r>
    </w:p>
    <w:p w14:paraId="53E7A33A" w14:textId="31819D54" w:rsidR="00456939" w:rsidRDefault="00456939" w:rsidP="00456939">
      <w:pPr>
        <w:pStyle w:val="Heading4"/>
        <w:numPr>
          <w:ilvl w:val="0"/>
          <w:numId w:val="20"/>
        </w:numPr>
      </w:pPr>
      <w:r>
        <w:t>Employee Class:</w:t>
      </w:r>
    </w:p>
    <w:p w14:paraId="68DDB6DF" w14:textId="340C7D90" w:rsidR="00181845" w:rsidRPr="00DC4124" w:rsidRDefault="00181845" w:rsidP="00DC4124">
      <w:r w:rsidRPr="00DC4124">
        <w:t>Because the Employee class makes uses of simple setter and getter methods for defining and retrieving attributes, it can also easily achieve 100% statement coverage. The getter methods return values for the four parameters the constructor was using to initialize the object: password, username, position, and name. Again, the setter methods don't have any branching logic or conditions but could change the values of the attributes. All statements of the class will be executed in case testing of the constructor, each getter function and each setter method. Hence this guarantees full statement coverage.</w:t>
      </w:r>
    </w:p>
    <w:p w14:paraId="6986C00C" w14:textId="77777777" w:rsidR="00456939" w:rsidRDefault="00456939" w:rsidP="00456939"/>
    <w:p w14:paraId="5F30B7DB" w14:textId="77777777" w:rsidR="00181845" w:rsidRPr="00181845" w:rsidRDefault="00181845" w:rsidP="00181845">
      <w:pPr>
        <w:spacing w:before="100" w:beforeAutospacing="1" w:after="100" w:afterAutospacing="1" w:line="360" w:lineRule="auto"/>
        <w:rPr>
          <w:rFonts w:ascii="Times New Roman" w:eastAsia="Times New Roman" w:hAnsi="Times New Roman" w:cs="Times New Roman"/>
          <w:color w:val="000000"/>
          <w:kern w:val="0"/>
          <w14:ligatures w14:val="none"/>
        </w:rPr>
      </w:pPr>
      <w:r w:rsidRPr="00181845">
        <w:rPr>
          <w:rFonts w:ascii="Times New Roman" w:eastAsia="Times New Roman" w:hAnsi="Times New Roman" w:cs="Times New Roman"/>
          <w:b/>
          <w:bCs/>
          <w:color w:val="000000"/>
          <w:kern w:val="0"/>
          <w14:ligatures w14:val="none"/>
        </w:rPr>
        <w:t>Coverage Gaps:</w:t>
      </w:r>
      <w:r w:rsidRPr="00181845">
        <w:rPr>
          <w:rFonts w:ascii="Times New Roman" w:eastAsia="Times New Roman" w:hAnsi="Times New Roman" w:cs="Times New Roman"/>
          <w:color w:val="000000"/>
          <w:kern w:val="0"/>
          <w14:ligatures w14:val="none"/>
        </w:rPr>
        <w:t> Describe any areas where 100% coverage was not achievable, including reasons for these gaps (e.g., limitations in the code, untestable scenarios).</w:t>
      </w:r>
    </w:p>
    <w:p w14:paraId="054628FC" w14:textId="31A352C1" w:rsidR="00181845" w:rsidRPr="00DC4124" w:rsidRDefault="0036604F" w:rsidP="00BE3BE9">
      <w:pPr>
        <w:pStyle w:val="Heading4"/>
        <w:numPr>
          <w:ilvl w:val="0"/>
          <w:numId w:val="20"/>
        </w:numPr>
        <w:rPr>
          <w:rFonts w:asciiTheme="minorHAnsi" w:hAnsiTheme="minorHAnsi"/>
          <w:color w:val="auto"/>
        </w:rPr>
      </w:pPr>
      <w:r w:rsidRPr="00BE3BE9">
        <w:t>logIn()</w:t>
      </w:r>
      <w:r w:rsidR="00DC4124" w:rsidRPr="00BE3BE9">
        <w:t xml:space="preserve"> in POSSystem</w:t>
      </w:r>
    </w:p>
    <w:p w14:paraId="3B7477B2" w14:textId="77777777" w:rsidR="00DC4124" w:rsidRPr="00DC4124" w:rsidRDefault="00DC4124" w:rsidP="00DC4124">
      <w:pPr>
        <w:ind w:left="2520"/>
      </w:pPr>
    </w:p>
    <w:p w14:paraId="37F5F5E1" w14:textId="3FC2B07B" w:rsidR="00DC4124" w:rsidRDefault="00DC4124" w:rsidP="00DC4124">
      <w:r w:rsidRPr="00DC4124">
        <w:t>The `logIn` method has various disadvantages that make it impossible to score 100% coverage. A major drawback is that the same result, namely 0 is given when providing either a wrong username and/or a wrong password; therefore tests cannot distinguish between both cases of failure. In addition, if there exist other jobs with their positions whose roles are not particularly confirmed in the requirements (those jobs other than "Cashier" or "Admin"), then the outcome of its reason may be dependent on their position that may lead to untested branches. It is also hard to replicate the side effects of writing to a log file in test environment for they are complex. These factors together prevent complete coverage of all possible cases and leave some of them untestable.</w:t>
      </w:r>
    </w:p>
    <w:p w14:paraId="2F5AD09C" w14:textId="77777777" w:rsidR="008E5DF4" w:rsidRPr="00BE3BE9" w:rsidRDefault="008E5DF4" w:rsidP="00BE3BE9">
      <w:pPr>
        <w:pStyle w:val="Heading4"/>
        <w:numPr>
          <w:ilvl w:val="0"/>
          <w:numId w:val="20"/>
        </w:numPr>
      </w:pPr>
      <w:r w:rsidRPr="00BE3BE9">
        <w:t>retrieveTemp in POS</w:t>
      </w:r>
    </w:p>
    <w:p w14:paraId="4A01AC9D" w14:textId="77777777" w:rsidR="008E5DF4" w:rsidRDefault="008E5DF4" w:rsidP="008E5DF4">
      <w:r w:rsidRPr="008E5DF4">
        <w:t>Some untestable conditions in `retrieveTemp`-method make some lines not covered at all. When the `tempFile` is not there, it throws `FileNotFoundException` and those code-statements which read from the file are not executed that line of the code-not tested, the same happens on further lines, processing the contents of the file-that also get skipped as it has an exception while reading the file. But the loop checking remaining lines will not run at all if the first read returns {null}, which would mean those statements are not executed; hard to get full statement coverage in such cases as they result in coverage gaps.</w:t>
      </w:r>
    </w:p>
    <w:p w14:paraId="3D47E8DD" w14:textId="77777777" w:rsidR="008E5DF4" w:rsidRPr="008E5DF4" w:rsidRDefault="008E5DF4" w:rsidP="008E5DF4"/>
    <w:p w14:paraId="0ABD3A5C" w14:textId="77777777" w:rsidR="008E5DF4" w:rsidRPr="00BE3BE9" w:rsidRDefault="008E5DF4" w:rsidP="00BE3BE9">
      <w:pPr>
        <w:pStyle w:val="Heading4"/>
        <w:numPr>
          <w:ilvl w:val="0"/>
          <w:numId w:val="20"/>
        </w:numPr>
      </w:pPr>
      <w:r w:rsidRPr="00BE3BE9">
        <w:t>updateTotal in PointOfSale</w:t>
      </w:r>
    </w:p>
    <w:p w14:paraId="18748742" w14:textId="77777777" w:rsidR="008E5DF4" w:rsidRPr="00CA6410" w:rsidRDefault="008E5DF4" w:rsidP="008E5DF4">
      <w:r w:rsidRPr="00CA6410">
        <w:t xml:space="preserve">Since not all possible conditional paths are covered by these existing tests, the updateTotal technique doesn't achieve 100% branch coverage. The most dangerous situation here is an exception being thrown because the transactionItem list is empty. Since this case is inadequately addressed or tested, the corresponding branch is not executed. The current test cases do include an addition operation, as well as the case with no items, but they are </w:t>
      </w:r>
      <w:r w:rsidRPr="00CA6410">
        <w:lastRenderedPageBreak/>
        <w:t>failing to verify the conditions that arise when their list is empty. Thus, some branches will be left open and make it more difficult to achieve full branch coverage.</w:t>
      </w:r>
    </w:p>
    <w:p w14:paraId="29474CD2" w14:textId="77777777" w:rsidR="008E5DF4" w:rsidRPr="008E5DF4" w:rsidRDefault="008E5DF4" w:rsidP="00DC4124"/>
    <w:p w14:paraId="6EC23356" w14:textId="43B8E9D3" w:rsidR="00DC4124" w:rsidRPr="00BE3BE9" w:rsidRDefault="0036604F" w:rsidP="00BE3BE9">
      <w:pPr>
        <w:pStyle w:val="ListParagraph"/>
        <w:numPr>
          <w:ilvl w:val="0"/>
          <w:numId w:val="20"/>
        </w:numPr>
      </w:pPr>
      <w:r w:rsidRPr="00BE3BE9">
        <w:rPr>
          <w:rFonts w:asciiTheme="majorHAnsi" w:eastAsiaTheme="majorEastAsia" w:hAnsiTheme="majorHAnsi" w:cstheme="majorBidi"/>
          <w:i/>
          <w:iCs/>
          <w:color w:val="2F5496" w:themeColor="accent1" w:themeShade="BF"/>
        </w:rPr>
        <w:t>continueFromTemp()</w:t>
      </w:r>
      <w:r w:rsidR="00DC4124" w:rsidRPr="00BE3BE9">
        <w:rPr>
          <w:rFonts w:asciiTheme="majorHAnsi" w:eastAsiaTheme="majorEastAsia" w:hAnsiTheme="majorHAnsi" w:cstheme="majorBidi"/>
          <w:i/>
          <w:iCs/>
          <w:color w:val="2F5496" w:themeColor="accent1" w:themeShade="BF"/>
        </w:rPr>
        <w:t xml:space="preserve"> in POSSystem</w:t>
      </w:r>
      <w:r w:rsidR="00DC4124" w:rsidRPr="00BE3BE9">
        <w:rPr>
          <w:rFonts w:asciiTheme="majorHAnsi" w:eastAsiaTheme="majorEastAsia" w:hAnsiTheme="majorHAnsi" w:cstheme="majorBidi"/>
          <w:i/>
          <w:iCs/>
          <w:color w:val="2F5496" w:themeColor="accent1" w:themeShade="BF"/>
        </w:rPr>
        <w:br/>
      </w:r>
      <w:r w:rsidR="00DC4124" w:rsidRPr="00DC4124">
        <w:t>In this case, statement coverage is impossible to reach at 100% since conditions for file handling cannot be tested and the test cases lack certain conditions. In addition, tests in place can test only against those cases that bring "Sale" or "Rental" as the output in the temporary log file- the "Return" case is not checked. Also, in tests given the line which deletes the file and logs the message is never executed if the file is empty. Any exception like FileNotFoundException or IOException thrown while reading the file will also cause statements following it to not be executed leaving code paths untested. All these reasons make the paths through the procedure untested in the current state, so some holes in statement coverage remain uncovered.</w:t>
      </w:r>
    </w:p>
    <w:p w14:paraId="1CF94AA0" w14:textId="77777777" w:rsidR="008E5DF4" w:rsidRDefault="008E5DF4" w:rsidP="008E5DF4">
      <w:pPr>
        <w:pStyle w:val="ListParagraph"/>
      </w:pPr>
    </w:p>
    <w:p w14:paraId="64AA8C07" w14:textId="1C6580D5" w:rsidR="00CA6410" w:rsidRPr="00BE3BE9" w:rsidRDefault="00CA6410" w:rsidP="00BE3BE9">
      <w:pPr>
        <w:pStyle w:val="ListParagraph"/>
        <w:numPr>
          <w:ilvl w:val="0"/>
          <w:numId w:val="20"/>
        </w:numPr>
        <w:rPr>
          <w:rFonts w:asciiTheme="majorHAnsi" w:eastAsiaTheme="majorEastAsia" w:hAnsiTheme="majorHAnsi" w:cstheme="majorBidi"/>
          <w:i/>
          <w:iCs/>
          <w:color w:val="2F5496" w:themeColor="accent1" w:themeShade="BF"/>
        </w:rPr>
      </w:pPr>
      <w:r w:rsidRPr="00BE3BE9">
        <w:rPr>
          <w:rFonts w:asciiTheme="majorHAnsi" w:eastAsiaTheme="majorEastAsia" w:hAnsiTheme="majorHAnsi" w:cstheme="majorBidi"/>
          <w:i/>
          <w:iCs/>
          <w:color w:val="2F5496" w:themeColor="accent1" w:themeShade="BF"/>
        </w:rPr>
        <w:t>updateTotal in PointOfSale</w:t>
      </w:r>
    </w:p>
    <w:p w14:paraId="2193228A" w14:textId="4C7C611F" w:rsidR="00CA6410" w:rsidRDefault="00CA6410" w:rsidP="00CA6410">
      <w:r w:rsidRPr="00CA6410">
        <w:t>The current test cases have holes; thus, it is impossible to achieve 100% statement coverage of the updateTotal function. The method calculates the value of the most recent item added to the transactionItem list to update the totalPrice. However, there is no output of item information and the running total from subsequent statements because the transactionItem list is empty; the line of code attempting to reference the last element throws an IndexOutOfBoundsException. Except for the alterna-tive test for total with no items, the tests below do not include scenarios where the transactionItem list is empty:. This would result in code paths not being tested and therefore those statements not getting executed.</w:t>
      </w:r>
    </w:p>
    <w:p w14:paraId="6947CA72" w14:textId="77777777" w:rsidR="008E5DF4" w:rsidRPr="008E5DF4" w:rsidRDefault="008E5DF4" w:rsidP="00CA6410"/>
    <w:p w14:paraId="47CA0647" w14:textId="7A8E50E2" w:rsidR="008E5DF4" w:rsidRPr="00BE3BE9" w:rsidRDefault="008E5DF4" w:rsidP="00BE3BE9">
      <w:pPr>
        <w:pStyle w:val="ListParagraph"/>
        <w:numPr>
          <w:ilvl w:val="0"/>
          <w:numId w:val="20"/>
        </w:numPr>
        <w:rPr>
          <w:rFonts w:asciiTheme="majorHAnsi" w:eastAsiaTheme="majorEastAsia" w:hAnsiTheme="majorHAnsi" w:cstheme="majorBidi"/>
          <w:i/>
          <w:iCs/>
          <w:color w:val="2F5496" w:themeColor="accent1" w:themeShade="BF"/>
        </w:rPr>
      </w:pPr>
      <w:r w:rsidRPr="00BE3BE9">
        <w:rPr>
          <w:rFonts w:asciiTheme="majorHAnsi" w:eastAsiaTheme="majorEastAsia" w:hAnsiTheme="majorHAnsi" w:cstheme="majorBidi"/>
          <w:i/>
          <w:iCs/>
          <w:color w:val="2F5496" w:themeColor="accent1" w:themeShade="BF"/>
        </w:rPr>
        <w:t>EndPOS() in POH class</w:t>
      </w:r>
    </w:p>
    <w:p w14:paraId="656966F4" w14:textId="63A5CA77" w:rsidR="008E5DF4" w:rsidRDefault="008E5DF4" w:rsidP="008E5DF4">
      <w:r w:rsidRPr="008E5DF4">
        <w:t>Because unexecuted paths can be followed through many events of the {endPOS} approach, a theoretically impossible 100% statement coverage is realized. In the second case, when variable {returnSale} is set to {false}, the block that writes to the return log file is fully skipped, and hence the statements are not executed. The third case is when statements that make the price calculations are not invoked when either {transactionItem} or {returnList} are empty. In this case, the total price update statements are also absent. Apart from these, if the input textFile is an empty string, then all the subsequent statements are skipped. Thus, there is no complete statement coverage in any of these cases.</w:t>
      </w:r>
    </w:p>
    <w:p w14:paraId="5547AC93" w14:textId="77777777" w:rsidR="008E5DF4" w:rsidRPr="008E5DF4" w:rsidRDefault="008E5DF4" w:rsidP="008E5DF4"/>
    <w:p w14:paraId="12ECBABF" w14:textId="3ADC0F34" w:rsidR="008E5DF4" w:rsidRDefault="008E5DF4" w:rsidP="0036604F">
      <w:pPr>
        <w:spacing w:before="120" w:after="240" w:line="360" w:lineRule="auto"/>
        <w:rPr>
          <w:rFonts w:ascii="Times New Roman" w:eastAsia="Times New Roman" w:hAnsi="Times New Roman" w:cs="Times New Roman"/>
          <w:color w:val="000000"/>
          <w:kern w:val="0"/>
          <w14:ligatures w14:val="none"/>
        </w:rPr>
      </w:pPr>
      <w:r w:rsidRPr="00DC4124">
        <w:rPr>
          <w:rFonts w:ascii="Times New Roman" w:eastAsia="Times New Roman" w:hAnsi="Times New Roman" w:cs="Times New Roman"/>
          <w:b/>
          <w:bCs/>
          <w:color w:val="000000"/>
          <w:kern w:val="0"/>
          <w14:ligatures w14:val="none"/>
        </w:rPr>
        <w:t>Improvements:</w:t>
      </w:r>
      <w:r w:rsidRPr="00DC4124">
        <w:rPr>
          <w:rFonts w:ascii="Times New Roman" w:eastAsia="Times New Roman" w:hAnsi="Times New Roman" w:cs="Times New Roman"/>
          <w:color w:val="000000"/>
          <w:kern w:val="0"/>
          <w14:ligatures w14:val="none"/>
        </w:rPr>
        <w:t> Suggest potential improvements or additional tests that could help achieve higher coverage.</w:t>
      </w:r>
    </w:p>
    <w:p w14:paraId="0A52C242" w14:textId="77777777" w:rsidR="0036604F" w:rsidRDefault="0036604F" w:rsidP="0036604F">
      <w:pPr>
        <w:pStyle w:val="ListParagraph"/>
        <w:numPr>
          <w:ilvl w:val="0"/>
          <w:numId w:val="21"/>
        </w:numPr>
      </w:pPr>
      <w:r w:rsidRPr="00BE3BE9">
        <w:rPr>
          <w:rFonts w:asciiTheme="majorHAnsi" w:eastAsiaTheme="majorEastAsia" w:hAnsiTheme="majorHAnsi" w:cstheme="majorBidi"/>
          <w:i/>
          <w:iCs/>
          <w:color w:val="2F5496" w:themeColor="accent1" w:themeShade="BF"/>
        </w:rPr>
        <w:t>In POSSystem, there is logIn()</w:t>
      </w:r>
      <w:r w:rsidRPr="0036604F">
        <w:br/>
        <w:t>Additional test cases will be developed to more clearly show that invalid username and invalid password are handled separately by defining the handling. Additionally, tests that test roles other than "Admin" and "Cashier" will ensure that all conditions are used so increasing coverage in the logIn method as a whole.</w:t>
      </w:r>
    </w:p>
    <w:p w14:paraId="5E1252AD" w14:textId="77F1B18D" w:rsidR="0036604F" w:rsidRDefault="0036604F" w:rsidP="0036604F">
      <w:pPr>
        <w:pStyle w:val="ListParagraph"/>
        <w:numPr>
          <w:ilvl w:val="0"/>
          <w:numId w:val="21"/>
        </w:numPr>
      </w:pPr>
      <w:r w:rsidRPr="00BE3BE9">
        <w:rPr>
          <w:rFonts w:asciiTheme="majorHAnsi" w:eastAsiaTheme="majorEastAsia" w:hAnsiTheme="majorHAnsi" w:cstheme="majorBidi"/>
          <w:i/>
          <w:iCs/>
          <w:color w:val="2F5496" w:themeColor="accent1" w:themeShade="BF"/>
        </w:rPr>
        <w:t>retrieveTemp in the point of sale</w:t>
      </w:r>
      <w:r w:rsidRPr="0036604F">
        <w:br/>
        <w:t xml:space="preserve">Mock file scenarios can be invented to exercise the behavior in the case where the tempFile doesn't exist or has content different from expected-for example, first line is </w:t>
      </w:r>
      <w:r w:rsidRPr="0036604F">
        <w:lastRenderedPageBreak/>
        <w:t>empty-to improve coverage of the retrieveTemp function. The overall coverage may be improved by creating tests simulating both FileNotFoundException and IOException besides others covering other branches of exception handling.</w:t>
      </w:r>
    </w:p>
    <w:p w14:paraId="451D7D81" w14:textId="77777777" w:rsidR="00485951" w:rsidRPr="00485951" w:rsidRDefault="00485951" w:rsidP="00485951">
      <w:pPr>
        <w:pStyle w:val="ListParagraph"/>
        <w:numPr>
          <w:ilvl w:val="0"/>
          <w:numId w:val="21"/>
        </w:numPr>
      </w:pPr>
      <w:r w:rsidRPr="00BE3BE9">
        <w:rPr>
          <w:rFonts w:asciiTheme="majorHAnsi" w:eastAsiaTheme="majorEastAsia" w:hAnsiTheme="majorHAnsi" w:cstheme="majorBidi"/>
          <w:i/>
          <w:iCs/>
          <w:color w:val="2F5496" w:themeColor="accent1" w:themeShade="BF"/>
        </w:rPr>
        <w:t>Point of Sale updateTotal</w:t>
      </w:r>
      <w:r w:rsidRPr="00485951">
        <w:br/>
        <w:t>Test scenarios that specifically address an empty transactionItem list would add to the coverage of the updateTotal method in terms of ensuring that this method does not throw an exception if the situation occurs. It would also be good to write tests that check the output once items are added to the list to help ensure that all branches and conditions are validated.</w:t>
      </w:r>
      <w:r w:rsidRPr="00485951">
        <w:br/>
      </w:r>
    </w:p>
    <w:p w14:paraId="034BFF6D" w14:textId="77777777" w:rsidR="00485951" w:rsidRDefault="00485951" w:rsidP="00485951">
      <w:pPr>
        <w:pStyle w:val="ListParagraph"/>
        <w:numPr>
          <w:ilvl w:val="0"/>
          <w:numId w:val="21"/>
        </w:numPr>
      </w:pPr>
      <w:r w:rsidRPr="00BE3BE9">
        <w:rPr>
          <w:rFonts w:asciiTheme="majorHAnsi" w:eastAsiaTheme="majorEastAsia" w:hAnsiTheme="majorHAnsi" w:cstheme="majorBidi"/>
          <w:i/>
          <w:iCs/>
          <w:color w:val="2F5496" w:themeColor="accent1" w:themeShade="BF"/>
        </w:rPr>
        <w:t>POSSystem's continueFromTemp()</w:t>
      </w:r>
      <w:r w:rsidRPr="00485951">
        <w:br/>
        <w:t>Testing for the continueFromTemp function should include cases that take on the "Return" scenario in the temporary log file, specifically. It would also be easier to ensure that all of the routes and exception handling scenarios are adequately tested if tests were written that dealt with both successful and failed file operations, such as deletions.</w:t>
      </w:r>
    </w:p>
    <w:p w14:paraId="244EB377" w14:textId="121679D1" w:rsidR="00485951" w:rsidRPr="00BE3BE9" w:rsidRDefault="00485951" w:rsidP="00485951">
      <w:pPr>
        <w:pStyle w:val="ListParagraph"/>
        <w:numPr>
          <w:ilvl w:val="0"/>
          <w:numId w:val="21"/>
        </w:numPr>
        <w:rPr>
          <w:rFonts w:asciiTheme="majorHAnsi" w:eastAsiaTheme="majorEastAsia" w:hAnsiTheme="majorHAnsi" w:cstheme="majorBidi"/>
          <w:i/>
          <w:iCs/>
          <w:color w:val="2F5496" w:themeColor="accent1" w:themeShade="BF"/>
        </w:rPr>
      </w:pPr>
      <w:r w:rsidRPr="00BE3BE9">
        <w:rPr>
          <w:rFonts w:asciiTheme="majorHAnsi" w:eastAsiaTheme="majorEastAsia" w:hAnsiTheme="majorHAnsi" w:cstheme="majorBidi"/>
          <w:i/>
          <w:iCs/>
          <w:color w:val="2F5496" w:themeColor="accent1" w:themeShade="BF"/>
        </w:rPr>
        <w:t xml:space="preserve"> Using the endPOS() of POH class.</w:t>
      </w:r>
    </w:p>
    <w:p w14:paraId="07117D9B" w14:textId="1898E79E" w:rsidR="00485951" w:rsidRPr="00485951" w:rsidRDefault="00485951" w:rsidP="00485951">
      <w:pPr>
        <w:pStyle w:val="ListParagraph"/>
      </w:pPr>
      <w:r w:rsidRPr="00485951">
        <w:t xml:space="preserve">More test cases testing </w:t>
      </w:r>
      <w:proofErr w:type="spellStart"/>
      <w:r w:rsidRPr="00485951">
        <w:t>returnSale</w:t>
      </w:r>
      <w:proofErr w:type="spellEnd"/>
      <w:r w:rsidRPr="00485951">
        <w:t xml:space="preserve"> equals false should be added at the end to the POS method to explicitly test that the path writing to logs gets evaluated and coverage will be improved. Tests that would test the method's behavior in case that </w:t>
      </w:r>
      <w:proofErr w:type="spellStart"/>
      <w:r w:rsidRPr="00485951">
        <w:t>transactionItem</w:t>
      </w:r>
      <w:proofErr w:type="spellEnd"/>
      <w:r w:rsidRPr="00485951">
        <w:t xml:space="preserve">, </w:t>
      </w:r>
      <w:proofErr w:type="spellStart"/>
      <w:r w:rsidRPr="00485951">
        <w:t>returnList</w:t>
      </w:r>
      <w:proofErr w:type="spellEnd"/>
      <w:r w:rsidRPr="00485951">
        <w:t xml:space="preserve"> or </w:t>
      </w:r>
      <w:proofErr w:type="spellStart"/>
      <w:r w:rsidRPr="00485951">
        <w:t>textFile</w:t>
      </w:r>
      <w:proofErr w:type="spellEnd"/>
      <w:r w:rsidRPr="00485951">
        <w:t xml:space="preserve"> is an empty collection would also help to cover the unexecuted pathways and improve statement coverage overall.</w:t>
      </w:r>
    </w:p>
    <w:p w14:paraId="4451D05C" w14:textId="77777777" w:rsidR="00456939" w:rsidRPr="00456939" w:rsidRDefault="00456939" w:rsidP="00456939"/>
    <w:p w14:paraId="0D101180" w14:textId="45B9CF59" w:rsidR="00B82597" w:rsidRPr="00456939" w:rsidRDefault="00B82597" w:rsidP="00F73415">
      <w:pPr>
        <w:rPr>
          <w:rFonts w:eastAsia="Times New Roman"/>
        </w:rPr>
      </w:pPr>
      <w:r w:rsidRPr="00B82597">
        <w:rPr>
          <w:noProof/>
        </w:rPr>
        <w:drawing>
          <wp:inline distT="0" distB="0" distL="0" distR="0" wp14:anchorId="0EE28149" wp14:editId="7BCBB902">
            <wp:extent cx="5731510" cy="2544445"/>
            <wp:effectExtent l="0" t="0" r="2540" b="8255"/>
            <wp:docPr id="1401648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48196" name="Picture 1" descr="A screenshot of a computer&#10;&#10;Description automatically generated"/>
                    <pic:cNvPicPr/>
                  </pic:nvPicPr>
                  <pic:blipFill>
                    <a:blip r:embed="rId8"/>
                    <a:stretch>
                      <a:fillRect/>
                    </a:stretch>
                  </pic:blipFill>
                  <pic:spPr>
                    <a:xfrm>
                      <a:off x="0" y="0"/>
                      <a:ext cx="5731510" cy="2544445"/>
                    </a:xfrm>
                    <a:prstGeom prst="rect">
                      <a:avLst/>
                    </a:prstGeom>
                  </pic:spPr>
                </pic:pic>
              </a:graphicData>
            </a:graphic>
          </wp:inline>
        </w:drawing>
      </w:r>
      <w:r w:rsidR="00456939" w:rsidRPr="00456939">
        <w:br/>
      </w:r>
    </w:p>
    <w:p w14:paraId="4EBCC3E7" w14:textId="77777777" w:rsidR="004D2A69" w:rsidRPr="004D2A69" w:rsidRDefault="004D2A69" w:rsidP="004D2A69"/>
    <w:p w14:paraId="30B7B7B5" w14:textId="77777777" w:rsidR="004D2A69" w:rsidRPr="00BE3BE9" w:rsidRDefault="004D2A69" w:rsidP="00BE3BE9">
      <w:pPr>
        <w:pStyle w:val="Heading3"/>
        <w:numPr>
          <w:ilvl w:val="6"/>
          <w:numId w:val="19"/>
        </w:numPr>
        <w:rPr>
          <w:rFonts w:eastAsia="Times New Roman"/>
          <w:sz w:val="32"/>
          <w:szCs w:val="32"/>
        </w:rPr>
      </w:pPr>
      <w:bookmarkStart w:id="4" w:name="_Toc232255134"/>
      <w:r w:rsidRPr="00BE3BE9">
        <w:rPr>
          <w:rFonts w:eastAsia="Times New Roman"/>
          <w:sz w:val="32"/>
          <w:szCs w:val="32"/>
        </w:rPr>
        <w:t>Decision Coverage</w:t>
      </w:r>
      <w:bookmarkEnd w:id="4"/>
    </w:p>
    <w:p w14:paraId="17134FEC" w14:textId="25A8CBFC" w:rsidR="00B82597" w:rsidRPr="00B82597" w:rsidRDefault="00B82597" w:rsidP="00B82597"/>
    <w:p w14:paraId="7A2B06F2" w14:textId="0F972BFD" w:rsidR="004D2A69" w:rsidRPr="00BE3BE9" w:rsidRDefault="004D2A69" w:rsidP="00BE3BE9">
      <w:pPr>
        <w:spacing w:before="100" w:beforeAutospacing="1" w:after="100" w:afterAutospacing="1" w:line="360" w:lineRule="auto"/>
        <w:rPr>
          <w:rFonts w:ascii="Times New Roman" w:eastAsia="Times New Roman" w:hAnsi="Times New Roman" w:cs="Times New Roman"/>
          <w:color w:val="000000"/>
          <w:kern w:val="0"/>
          <w14:ligatures w14:val="none"/>
        </w:rPr>
      </w:pPr>
      <w:r w:rsidRPr="00BE3BE9">
        <w:rPr>
          <w:rFonts w:ascii="Times New Roman" w:eastAsia="Times New Roman" w:hAnsi="Times New Roman" w:cs="Times New Roman"/>
          <w:b/>
          <w:bCs/>
          <w:color w:val="000000"/>
          <w:kern w:val="0"/>
          <w14:ligatures w14:val="none"/>
        </w:rPr>
        <w:t>Coverage Achieved:</w:t>
      </w:r>
      <w:r w:rsidRPr="00BE3BE9">
        <w:rPr>
          <w:rFonts w:ascii="Times New Roman" w:eastAsia="Times New Roman" w:hAnsi="Times New Roman" w:cs="Times New Roman"/>
          <w:color w:val="000000"/>
          <w:kern w:val="0"/>
          <w14:ligatures w14:val="none"/>
        </w:rPr>
        <w:t> Explain where and why 100% coverage was possible.</w:t>
      </w:r>
    </w:p>
    <w:p w14:paraId="46A3865B" w14:textId="77777777" w:rsidR="00BE3BE9" w:rsidRDefault="00181845" w:rsidP="00BE3BE9">
      <w:pPr>
        <w:pStyle w:val="Heading4"/>
        <w:ind w:left="720"/>
        <w:rPr>
          <w:rFonts w:eastAsia="Times New Roman"/>
        </w:rPr>
      </w:pPr>
      <w:proofErr w:type="spellStart"/>
      <w:r>
        <w:rPr>
          <w:rFonts w:eastAsia="Times New Roman"/>
        </w:rPr>
        <w:t>Inventroy</w:t>
      </w:r>
      <w:proofErr w:type="spellEnd"/>
      <w:r>
        <w:rPr>
          <w:rFonts w:eastAsia="Times New Roman"/>
        </w:rPr>
        <w:t xml:space="preserve"> class:</w:t>
      </w:r>
    </w:p>
    <w:p w14:paraId="6E814505" w14:textId="305BA3B1" w:rsidR="00181845" w:rsidRPr="00BE3BE9" w:rsidRDefault="00181845" w:rsidP="00BE3BE9">
      <w:r w:rsidRPr="00BE3BE9">
        <w:t xml:space="preserve">The linear control flow of the `Inventory` class, coupled with the apparent presence of branch points, make it readily obtain 100% branch coverage. Tests of both null and non-null </w:t>
      </w:r>
      <w:r w:rsidRPr="00BE3BE9">
        <w:lastRenderedPageBreak/>
        <w:t>cases in the `getInstance()` method allow it to be easy to insure the `if` condition deciding whether the singleton instance is or isn't null. Simulating both successful and unsuccessful file reads (for example, file not found) test the `try-catch` block in the `accessInventory` method. Testing scenarios involving addition and subtraction of inventory items makes it easy enough to cover all the branches of the `updateInventory` function, including nested loops and `if` statements handling `takeFromInventory`. Such requirements allow covering all the branches with a big battery of tests.</w:t>
      </w:r>
    </w:p>
    <w:p w14:paraId="043CB949" w14:textId="44D5E6F4" w:rsidR="00DC4124" w:rsidRPr="00DC4124" w:rsidRDefault="004D2A69" w:rsidP="00DC4124">
      <w:pPr>
        <w:spacing w:before="100" w:beforeAutospacing="1" w:after="100" w:afterAutospacing="1" w:line="360" w:lineRule="auto"/>
        <w:rPr>
          <w:rFonts w:ascii="Times New Roman" w:eastAsia="Times New Roman" w:hAnsi="Times New Roman" w:cs="Times New Roman"/>
          <w:color w:val="000000"/>
          <w:kern w:val="0"/>
          <w14:ligatures w14:val="none"/>
        </w:rPr>
      </w:pPr>
      <w:r w:rsidRPr="00DC4124">
        <w:rPr>
          <w:rFonts w:ascii="Times New Roman" w:eastAsia="Times New Roman" w:hAnsi="Times New Roman" w:cs="Times New Roman"/>
          <w:b/>
          <w:bCs/>
          <w:color w:val="000000"/>
          <w:kern w:val="0"/>
          <w14:ligatures w14:val="none"/>
        </w:rPr>
        <w:t>Coverage Gaps:</w:t>
      </w:r>
      <w:r w:rsidRPr="00DC4124">
        <w:rPr>
          <w:rFonts w:ascii="Times New Roman" w:eastAsia="Times New Roman" w:hAnsi="Times New Roman" w:cs="Times New Roman"/>
          <w:color w:val="000000"/>
          <w:kern w:val="0"/>
          <w14:ligatures w14:val="none"/>
        </w:rPr>
        <w:t> Describe any areas where 100% coverage was not achievable, including reasons for these gaps (e.g., limitations in the code, untestable scenarios).</w:t>
      </w:r>
      <w:r w:rsidR="00DC4124">
        <w:rPr>
          <w:rFonts w:ascii="Times New Roman" w:eastAsia="Times New Roman" w:hAnsi="Times New Roman" w:cs="Times New Roman"/>
          <w:color w:val="000000"/>
          <w:kern w:val="0"/>
          <w14:ligatures w14:val="none"/>
        </w:rPr>
        <w:t>0</w:t>
      </w:r>
    </w:p>
    <w:p w14:paraId="38BA249C" w14:textId="123F3D48" w:rsidR="00DC4124" w:rsidRPr="00BE3BE9" w:rsidRDefault="00485951" w:rsidP="00BE3BE9">
      <w:pPr>
        <w:pStyle w:val="ListParagraph"/>
        <w:numPr>
          <w:ilvl w:val="0"/>
          <w:numId w:val="33"/>
        </w:numPr>
        <w:rPr>
          <w:rFonts w:asciiTheme="majorHAnsi" w:eastAsiaTheme="majorEastAsia" w:hAnsiTheme="majorHAnsi" w:cstheme="majorBidi"/>
          <w:i/>
          <w:iCs/>
          <w:color w:val="2F5496" w:themeColor="accent1" w:themeShade="BF"/>
        </w:rPr>
      </w:pPr>
      <w:r w:rsidRPr="00BE3BE9">
        <w:rPr>
          <w:rFonts w:asciiTheme="majorHAnsi" w:eastAsiaTheme="majorEastAsia" w:hAnsiTheme="majorHAnsi" w:cstheme="majorBidi"/>
          <w:i/>
          <w:iCs/>
          <w:color w:val="2F5496" w:themeColor="accent1" w:themeShade="BF"/>
        </w:rPr>
        <w:t>continueFromTemp</w:t>
      </w:r>
      <w:r w:rsidR="00DC4124" w:rsidRPr="00BE3BE9">
        <w:rPr>
          <w:rFonts w:asciiTheme="majorHAnsi" w:eastAsiaTheme="majorEastAsia" w:hAnsiTheme="majorHAnsi" w:cstheme="majorBidi"/>
          <w:i/>
          <w:iCs/>
          <w:color w:val="2F5496" w:themeColor="accent1" w:themeShade="BF"/>
        </w:rPr>
        <w:t xml:space="preserve"> in POSSystem</w:t>
      </w:r>
    </w:p>
    <w:p w14:paraId="19DD6237" w14:textId="787D6E0C" w:rsidR="00DC4124" w:rsidRDefault="00CA6410" w:rsidP="00DC4124">
      <w:pPr>
        <w:pStyle w:val="ListParagraph"/>
        <w:rPr>
          <w:rFonts w:eastAsia="Times New Roman"/>
        </w:rPr>
      </w:pPr>
      <w:r w:rsidRPr="00CA6410">
        <w:rPr>
          <w:rFonts w:eastAsia="Times New Roman"/>
        </w:rPr>
        <w:t xml:space="preserve">Because the </w:t>
      </w:r>
      <w:proofErr w:type="spellStart"/>
      <w:r w:rsidRPr="00CA6410">
        <w:rPr>
          <w:rFonts w:eastAsia="Times New Roman"/>
        </w:rPr>
        <w:t>continueFromTemp</w:t>
      </w:r>
      <w:proofErr w:type="spellEnd"/>
      <w:r w:rsidRPr="00CA6410">
        <w:rPr>
          <w:rFonts w:eastAsia="Times New Roman"/>
        </w:rPr>
        <w:t xml:space="preserve"> method has test cases of only very few small </w:t>
      </w:r>
      <w:proofErr w:type="gramStart"/>
      <w:r w:rsidRPr="00CA6410">
        <w:rPr>
          <w:rFonts w:eastAsia="Times New Roman"/>
        </w:rPr>
        <w:t>number</w:t>
      </w:r>
      <w:proofErr w:type="gramEnd"/>
      <w:r w:rsidRPr="00CA6410">
        <w:rPr>
          <w:rFonts w:eastAsia="Times New Roman"/>
        </w:rPr>
        <w:t xml:space="preserve"> that </w:t>
      </w:r>
      <w:proofErr w:type="gramStart"/>
      <w:r w:rsidRPr="00CA6410">
        <w:rPr>
          <w:rFonts w:eastAsia="Times New Roman"/>
        </w:rPr>
        <w:t>does</w:t>
      </w:r>
      <w:proofErr w:type="gramEnd"/>
      <w:r w:rsidRPr="00CA6410">
        <w:rPr>
          <w:rFonts w:eastAsia="Times New Roman"/>
        </w:rPr>
        <w:t xml:space="preserve"> not cover each scenario, it also fails to achieve 100% branch coverage. The tests as of now only check the branches for conditions where it returns "Sale" and "Rental" with the branch for "Return" not tested. Moreover, the tests coded so far do not exercise the following branches involving empty file scenarios or catch exception regarding file reading. Because the method returns an empty string if not </w:t>
      </w:r>
      <w:proofErr w:type="gramStart"/>
      <w:r w:rsidRPr="00CA6410">
        <w:rPr>
          <w:rFonts w:eastAsia="Times New Roman"/>
        </w:rPr>
        <w:t>all of</w:t>
      </w:r>
      <w:proofErr w:type="gramEnd"/>
      <w:r w:rsidRPr="00CA6410">
        <w:rPr>
          <w:rFonts w:eastAsia="Times New Roman"/>
        </w:rPr>
        <w:t xml:space="preserve"> the required conditions are satisfied and doesn't check the case in which the log file is invalid, many of the branches are not covered. As such, the approach </w:t>
      </w:r>
      <w:proofErr w:type="spellStart"/>
      <w:r w:rsidRPr="00CA6410">
        <w:rPr>
          <w:rFonts w:eastAsia="Times New Roman"/>
        </w:rPr>
        <w:t>can not</w:t>
      </w:r>
      <w:proofErr w:type="spellEnd"/>
      <w:r w:rsidRPr="00CA6410">
        <w:rPr>
          <w:rFonts w:eastAsia="Times New Roman"/>
        </w:rPr>
        <w:t xml:space="preserve"> have a full branch coverage because of these holes.</w:t>
      </w:r>
    </w:p>
    <w:p w14:paraId="7F10F698" w14:textId="77777777" w:rsidR="00BE3BE9" w:rsidRDefault="00BE3BE9" w:rsidP="00DC4124">
      <w:pPr>
        <w:pStyle w:val="ListParagraph"/>
        <w:rPr>
          <w:rFonts w:eastAsia="Times New Roman"/>
        </w:rPr>
      </w:pPr>
    </w:p>
    <w:p w14:paraId="286A8C1E" w14:textId="398A1209" w:rsidR="00BE3BE9" w:rsidRPr="00BE3BE9" w:rsidRDefault="00BE3BE9" w:rsidP="00BE3BE9">
      <w:pPr>
        <w:pStyle w:val="ListParagraph"/>
        <w:numPr>
          <w:ilvl w:val="0"/>
          <w:numId w:val="33"/>
        </w:numPr>
        <w:rPr>
          <w:rFonts w:eastAsia="Times New Roman"/>
        </w:rPr>
      </w:pPr>
      <w:r w:rsidRPr="00BE3BE9">
        <w:rPr>
          <w:rFonts w:asciiTheme="majorHAnsi" w:eastAsiaTheme="majorEastAsia" w:hAnsiTheme="majorHAnsi" w:cstheme="majorBidi"/>
          <w:i/>
          <w:iCs/>
          <w:color w:val="2F5496" w:themeColor="accent1" w:themeShade="BF"/>
        </w:rPr>
        <w:t>Management() in Management class</w:t>
      </w:r>
    </w:p>
    <w:p w14:paraId="09CCA694" w14:textId="48D11875" w:rsidR="00BE3BE9" w:rsidRPr="00BE3BE9" w:rsidRDefault="00BE3BE9" w:rsidP="00BE3BE9">
      <w:pPr>
        <w:pStyle w:val="ListParagraph"/>
        <w:rPr>
          <w:rFonts w:eastAsia="Times New Roman"/>
        </w:rPr>
      </w:pPr>
      <w:r w:rsidRPr="00BE3BE9">
        <w:rPr>
          <w:rFonts w:eastAsia="Times New Roman"/>
        </w:rPr>
        <w:t>Since the checking for the environmental conditions in which the code is executed is not possible to a complete extent, it is also not possible to achieve 100% branch coverage in the following {Management} constructor. Because the conditional statement checks the name of the operating system with `</w:t>
      </w:r>
      <w:proofErr w:type="spellStart"/>
      <w:r w:rsidRPr="00BE3BE9">
        <w:rPr>
          <w:rFonts w:eastAsia="Times New Roman"/>
        </w:rPr>
        <w:t>System.getProperty</w:t>
      </w:r>
      <w:proofErr w:type="spellEnd"/>
      <w:r w:rsidRPr="00BE3BE9">
        <w:rPr>
          <w:rFonts w:eastAsia="Times New Roman"/>
        </w:rPr>
        <w:t>("os.name</w:t>
      </w:r>
      <w:proofErr w:type="gramStart"/>
      <w:r w:rsidRPr="00BE3BE9">
        <w:rPr>
          <w:rFonts w:eastAsia="Times New Roman"/>
        </w:rPr>
        <w:t>")`</w:t>
      </w:r>
      <w:proofErr w:type="gramEnd"/>
      <w:r w:rsidRPr="00BE3BE9">
        <w:rPr>
          <w:rFonts w:eastAsia="Times New Roman"/>
        </w:rPr>
        <w:t>, it produces two branches: the `if} branch for Windows-based systems and the `else} branch for non-Windows-based systems. Among these, one will not be executed except when performed as a test in both Windows and non-Windows environment. Moreover, full branch coverage is not achievable since it will be impossible to ensure that both the two branches will be executed during tests as code behavior will vary with setup.</w:t>
      </w:r>
    </w:p>
    <w:p w14:paraId="0CCE3631" w14:textId="77777777" w:rsidR="00CA6410" w:rsidRDefault="00CA6410" w:rsidP="00DC4124">
      <w:pPr>
        <w:pStyle w:val="ListParagraph"/>
        <w:rPr>
          <w:rFonts w:eastAsia="Times New Roman"/>
        </w:rPr>
      </w:pPr>
    </w:p>
    <w:p w14:paraId="739FE0A5" w14:textId="577A0EAE" w:rsidR="00BE3BE9" w:rsidRDefault="00BE3BE9" w:rsidP="00DC4124">
      <w:pPr>
        <w:pStyle w:val="ListParagraph"/>
        <w:rPr>
          <w:rFonts w:eastAsia="Times New Roman"/>
        </w:rPr>
      </w:pPr>
      <w:r w:rsidRPr="00B82597">
        <w:rPr>
          <w:noProof/>
        </w:rPr>
        <w:lastRenderedPageBreak/>
        <w:drawing>
          <wp:inline distT="0" distB="0" distL="0" distR="0" wp14:anchorId="0092030E" wp14:editId="5561FB43">
            <wp:extent cx="5731510" cy="2804795"/>
            <wp:effectExtent l="0" t="0" r="2540" b="0"/>
            <wp:docPr id="1668464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4658" name="Picture 1" descr="A screenshot of a computer&#10;&#10;Description automatically generated"/>
                    <pic:cNvPicPr/>
                  </pic:nvPicPr>
                  <pic:blipFill>
                    <a:blip r:embed="rId9"/>
                    <a:stretch>
                      <a:fillRect/>
                    </a:stretch>
                  </pic:blipFill>
                  <pic:spPr>
                    <a:xfrm>
                      <a:off x="0" y="0"/>
                      <a:ext cx="5731510" cy="2804795"/>
                    </a:xfrm>
                    <a:prstGeom prst="rect">
                      <a:avLst/>
                    </a:prstGeom>
                  </pic:spPr>
                </pic:pic>
              </a:graphicData>
            </a:graphic>
          </wp:inline>
        </w:drawing>
      </w:r>
    </w:p>
    <w:p w14:paraId="33FB5C50" w14:textId="77777777" w:rsidR="005112AC" w:rsidRDefault="005112AC" w:rsidP="00DC4124">
      <w:pPr>
        <w:pStyle w:val="ListParagraph"/>
        <w:rPr>
          <w:rFonts w:eastAsia="Times New Roman"/>
        </w:rPr>
      </w:pPr>
    </w:p>
    <w:p w14:paraId="333634A8" w14:textId="77777777" w:rsidR="005112AC" w:rsidRDefault="005112AC" w:rsidP="005112AC">
      <w:pPr>
        <w:pStyle w:val="ListParagraph"/>
        <w:spacing w:before="120" w:after="240" w:line="360" w:lineRule="auto"/>
        <w:ind w:left="2154"/>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I</w:t>
      </w:r>
      <w:r w:rsidRPr="00223CB6">
        <w:rPr>
          <w:rFonts w:ascii="Times New Roman" w:eastAsia="Times New Roman" w:hAnsi="Times New Roman" w:cs="Times New Roman"/>
          <w:b/>
          <w:bCs/>
          <w:color w:val="000000"/>
          <w:kern w:val="0"/>
          <w14:ligatures w14:val="none"/>
        </w:rPr>
        <w:t>mprovements:</w:t>
      </w:r>
      <w:r w:rsidRPr="00223CB6">
        <w:rPr>
          <w:rFonts w:ascii="Times New Roman" w:eastAsia="Times New Roman" w:hAnsi="Times New Roman" w:cs="Times New Roman"/>
          <w:color w:val="000000"/>
          <w:kern w:val="0"/>
          <w14:ligatures w14:val="none"/>
        </w:rPr>
        <w:t> Suggest potential improvements or additional tests that could help achieve higher coverage.</w:t>
      </w:r>
    </w:p>
    <w:p w14:paraId="5D2516B5" w14:textId="0375276F" w:rsidR="005112AC" w:rsidRDefault="005112AC" w:rsidP="005112AC">
      <w:pPr>
        <w:pStyle w:val="ListParagraph"/>
        <w:numPr>
          <w:ilvl w:val="3"/>
          <w:numId w:val="33"/>
        </w:numPr>
        <w:rPr>
          <w:rFonts w:asciiTheme="majorHAnsi" w:eastAsiaTheme="majorEastAsia" w:hAnsiTheme="majorHAnsi" w:cstheme="majorBidi"/>
          <w:i/>
          <w:iCs/>
          <w:color w:val="2F5496" w:themeColor="accent1" w:themeShade="BF"/>
        </w:rPr>
      </w:pPr>
      <w:proofErr w:type="spellStart"/>
      <w:r w:rsidRPr="00BE3BE9">
        <w:rPr>
          <w:rFonts w:asciiTheme="majorHAnsi" w:eastAsiaTheme="majorEastAsia" w:hAnsiTheme="majorHAnsi" w:cstheme="majorBidi"/>
          <w:i/>
          <w:iCs/>
          <w:color w:val="2F5496" w:themeColor="accent1" w:themeShade="BF"/>
        </w:rPr>
        <w:t>continueFromTemp</w:t>
      </w:r>
      <w:proofErr w:type="spellEnd"/>
      <w:r w:rsidRPr="00BE3BE9">
        <w:rPr>
          <w:rFonts w:asciiTheme="majorHAnsi" w:eastAsiaTheme="majorEastAsia" w:hAnsiTheme="majorHAnsi" w:cstheme="majorBidi"/>
          <w:i/>
          <w:iCs/>
          <w:color w:val="2F5496" w:themeColor="accent1" w:themeShade="BF"/>
        </w:rPr>
        <w:t xml:space="preserve"> in </w:t>
      </w:r>
      <w:proofErr w:type="spellStart"/>
      <w:r w:rsidRPr="00BE3BE9">
        <w:rPr>
          <w:rFonts w:asciiTheme="majorHAnsi" w:eastAsiaTheme="majorEastAsia" w:hAnsiTheme="majorHAnsi" w:cstheme="majorBidi"/>
          <w:i/>
          <w:iCs/>
          <w:color w:val="2F5496" w:themeColor="accent1" w:themeShade="BF"/>
        </w:rPr>
        <w:t>POSSystem</w:t>
      </w:r>
      <w:proofErr w:type="spellEnd"/>
    </w:p>
    <w:p w14:paraId="794E958F" w14:textId="6A109EB8" w:rsidR="005112AC" w:rsidRDefault="005112AC" w:rsidP="005112AC">
      <w:pPr>
        <w:pStyle w:val="ListParagraph"/>
        <w:ind w:left="2880"/>
      </w:pPr>
      <w:r w:rsidRPr="005112AC">
        <w:t xml:space="preserve">To cover the </w:t>
      </w:r>
      <w:proofErr w:type="spellStart"/>
      <w:r w:rsidRPr="005112AC">
        <w:t>continueFromTemp</w:t>
      </w:r>
      <w:proofErr w:type="spellEnd"/>
      <w:r w:rsidRPr="005112AC">
        <w:t xml:space="preserve"> method more thoroughly, even more tests checking each of the branches, in particular the "Return" case should be created as well. Because there are not any current ways to handle cases when the log file is either empty or invalid, tests should mimic those cases too. Moreover, so that all branches are covered by running tests, implement tests that call blocks that handle exceptions - namely </w:t>
      </w:r>
      <w:proofErr w:type="spellStart"/>
      <w:r w:rsidRPr="005112AC">
        <w:t>FileNotFoundException</w:t>
      </w:r>
      <w:proofErr w:type="spellEnd"/>
      <w:r w:rsidRPr="005112AC">
        <w:t xml:space="preserve"> and </w:t>
      </w:r>
      <w:proofErr w:type="spellStart"/>
      <w:r w:rsidRPr="005112AC">
        <w:t>IOException</w:t>
      </w:r>
      <w:proofErr w:type="spellEnd"/>
      <w:r w:rsidRPr="005112AC">
        <w:t xml:space="preserve">. Mock file input may be much easier to test in </w:t>
      </w:r>
      <w:proofErr w:type="gramStart"/>
      <w:r w:rsidRPr="005112AC">
        <w:t>various different</w:t>
      </w:r>
      <w:proofErr w:type="gramEnd"/>
      <w:r w:rsidRPr="005112AC">
        <w:t xml:space="preserve"> scenarios compared with real files and could help ensure comprehensive coverage of all edge cases, thereby improving overall dependability.</w:t>
      </w:r>
    </w:p>
    <w:p w14:paraId="0B019572" w14:textId="77777777" w:rsidR="005112AC" w:rsidRDefault="005112AC" w:rsidP="005112AC">
      <w:pPr>
        <w:pStyle w:val="ListParagraph"/>
        <w:ind w:left="2880"/>
      </w:pPr>
    </w:p>
    <w:p w14:paraId="299F14FC" w14:textId="77777777" w:rsidR="005112AC" w:rsidRDefault="005112AC" w:rsidP="005112AC">
      <w:pPr>
        <w:pStyle w:val="ListParagraph"/>
        <w:ind w:left="2880"/>
      </w:pPr>
    </w:p>
    <w:p w14:paraId="7D0D4204" w14:textId="77777777" w:rsidR="005112AC" w:rsidRPr="005112AC" w:rsidRDefault="005112AC" w:rsidP="005112AC">
      <w:pPr>
        <w:pStyle w:val="ListParagraph"/>
        <w:numPr>
          <w:ilvl w:val="3"/>
          <w:numId w:val="33"/>
        </w:numPr>
        <w:rPr>
          <w:rFonts w:eastAsia="Times New Roman"/>
        </w:rPr>
      </w:pPr>
      <w:proofErr w:type="gramStart"/>
      <w:r w:rsidRPr="00BE3BE9">
        <w:rPr>
          <w:rFonts w:asciiTheme="majorHAnsi" w:eastAsiaTheme="majorEastAsia" w:hAnsiTheme="majorHAnsi" w:cstheme="majorBidi"/>
          <w:i/>
          <w:iCs/>
          <w:color w:val="2F5496" w:themeColor="accent1" w:themeShade="BF"/>
        </w:rPr>
        <w:t>Management(</w:t>
      </w:r>
      <w:proofErr w:type="gramEnd"/>
      <w:r w:rsidRPr="00BE3BE9">
        <w:rPr>
          <w:rFonts w:asciiTheme="majorHAnsi" w:eastAsiaTheme="majorEastAsia" w:hAnsiTheme="majorHAnsi" w:cstheme="majorBidi"/>
          <w:i/>
          <w:iCs/>
          <w:color w:val="2F5496" w:themeColor="accent1" w:themeShade="BF"/>
        </w:rPr>
        <w:t>) in Management class</w:t>
      </w:r>
    </w:p>
    <w:p w14:paraId="17022B4F" w14:textId="0571E28F" w:rsidR="005112AC" w:rsidRPr="005112AC" w:rsidRDefault="005112AC" w:rsidP="005112AC">
      <w:pPr>
        <w:pStyle w:val="ListParagraph"/>
        <w:ind w:left="2880"/>
        <w:rPr>
          <w:rFonts w:eastAsia="Times New Roman"/>
        </w:rPr>
      </w:pPr>
      <w:r w:rsidRPr="005112AC">
        <w:t xml:space="preserve">Environmental checks' intrinsic limitations must thus be overcome to obtain 100% branch coverage for the Management constructor. Tests must be developed to check both branches of the conditional statement, </w:t>
      </w:r>
      <w:proofErr w:type="gramStart"/>
      <w:r w:rsidRPr="005112AC">
        <w:t>due to the fact that</w:t>
      </w:r>
      <w:proofErr w:type="gramEnd"/>
      <w:r w:rsidRPr="005112AC">
        <w:t xml:space="preserve"> the conditional statement in this case depends on the determination of whether a system is Windows or non-Windows. This may be accomplished either by continuous integration environments that simulate both conditions, </w:t>
      </w:r>
      <w:proofErr w:type="gramStart"/>
      <w:r w:rsidRPr="005112AC">
        <w:t>or</w:t>
      </w:r>
      <w:proofErr w:type="gramEnd"/>
      <w:r w:rsidRPr="005112AC">
        <w:t xml:space="preserve"> by a test framework that may play around with system attributes. Add a config option that may then identify OS type at test time, thereby ensuring that both are exercised - a configuration option that may specifically identify the OS type </w:t>
      </w:r>
      <w:r w:rsidRPr="005112AC">
        <w:lastRenderedPageBreak/>
        <w:t>at test time, thereby enabling further testing of environmental dependencies.</w:t>
      </w:r>
    </w:p>
    <w:p w14:paraId="7BDDE11A" w14:textId="77777777" w:rsidR="005112AC" w:rsidRPr="005112AC" w:rsidRDefault="005112AC" w:rsidP="005112AC">
      <w:pPr>
        <w:pStyle w:val="ListParagraph"/>
        <w:ind w:left="2880"/>
        <w:rPr>
          <w:rFonts w:asciiTheme="majorHAnsi" w:eastAsiaTheme="majorEastAsia" w:hAnsiTheme="majorHAnsi" w:cstheme="majorBidi"/>
          <w:i/>
          <w:iCs/>
          <w:color w:val="2F5496" w:themeColor="accent1" w:themeShade="BF"/>
        </w:rPr>
      </w:pPr>
    </w:p>
    <w:p w14:paraId="41834F99" w14:textId="77777777" w:rsidR="005112AC" w:rsidRDefault="005112AC" w:rsidP="00DC4124">
      <w:pPr>
        <w:pStyle w:val="ListParagraph"/>
        <w:rPr>
          <w:rFonts w:eastAsia="Times New Roman"/>
        </w:rPr>
      </w:pPr>
    </w:p>
    <w:p w14:paraId="60DF862B" w14:textId="77777777" w:rsidR="004D2A69" w:rsidRPr="004D2A69" w:rsidRDefault="004D2A69" w:rsidP="004D2A69"/>
    <w:p w14:paraId="5B222BE9" w14:textId="130F5936" w:rsidR="00223CB6" w:rsidRPr="004D2A69" w:rsidRDefault="004D2A69" w:rsidP="00BE3BE9">
      <w:pPr>
        <w:pStyle w:val="Heading3"/>
        <w:numPr>
          <w:ilvl w:val="6"/>
          <w:numId w:val="19"/>
        </w:numPr>
        <w:rPr>
          <w:rFonts w:eastAsia="Times New Roman"/>
        </w:rPr>
      </w:pPr>
      <w:bookmarkStart w:id="5" w:name="_Toc232255135"/>
      <w:r w:rsidRPr="00BE3BE9">
        <w:rPr>
          <w:rFonts w:eastAsia="Times New Roman"/>
          <w:sz w:val="32"/>
          <w:szCs w:val="32"/>
        </w:rPr>
        <w:t>Condition Coverage</w:t>
      </w:r>
      <w:bookmarkEnd w:id="5"/>
      <w:r w:rsidR="008E6734" w:rsidRPr="004D2A69">
        <w:rPr>
          <w:rFonts w:eastAsia="Times New Roman"/>
        </w:rPr>
        <w:br/>
      </w:r>
    </w:p>
    <w:p w14:paraId="0B77BB45" w14:textId="77777777" w:rsidR="00637F32" w:rsidRDefault="008E6734" w:rsidP="004D2A69">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r w:rsidRPr="00223CB6">
        <w:rPr>
          <w:rFonts w:ascii="Times New Roman" w:eastAsia="Times New Roman" w:hAnsi="Times New Roman" w:cs="Times New Roman"/>
          <w:b/>
          <w:bCs/>
          <w:color w:val="000000"/>
          <w:kern w:val="0"/>
          <w14:ligatures w14:val="none"/>
        </w:rPr>
        <w:t>Coverage Achieved:</w:t>
      </w:r>
      <w:r w:rsidRPr="00223CB6">
        <w:rPr>
          <w:rFonts w:ascii="Times New Roman" w:eastAsia="Times New Roman" w:hAnsi="Times New Roman" w:cs="Times New Roman"/>
          <w:color w:val="000000"/>
          <w:kern w:val="0"/>
          <w14:ligatures w14:val="none"/>
        </w:rPr>
        <w:t> Explain where and why 100% coverage was possible.</w:t>
      </w:r>
    </w:p>
    <w:p w14:paraId="48FB5E9D" w14:textId="180287A7" w:rsidR="00223CB6" w:rsidRDefault="00637F32" w:rsidP="004D2A69">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proofErr w:type="spellStart"/>
      <w:r w:rsidRPr="00637F32">
        <w:rPr>
          <w:rStyle w:val="Heading4Char"/>
        </w:rPr>
        <w:t>addRental</w:t>
      </w:r>
      <w:proofErr w:type="spellEnd"/>
      <w:r w:rsidRPr="00637F32">
        <w:rPr>
          <w:rStyle w:val="Heading4Char"/>
        </w:rPr>
        <w:t xml:space="preserve"> in Management class</w:t>
      </w:r>
      <w:r w:rsidRPr="00637F32">
        <w:rPr>
          <w:rStyle w:val="Heading4Char"/>
        </w:rPr>
        <w:br/>
      </w:r>
      <w:r w:rsidRPr="00637F32">
        <w:rPr>
          <w:rFonts w:ascii="Times New Roman" w:eastAsia="Times New Roman" w:hAnsi="Times New Roman" w:cs="Times New Roman"/>
          <w:color w:val="000000"/>
          <w:kern w:val="0"/>
          <w14:ligatures w14:val="none"/>
        </w:rPr>
        <w:t xml:space="preserve">Because the conditionals in the </w:t>
      </w:r>
      <w:proofErr w:type="spellStart"/>
      <w:r w:rsidRPr="00637F32">
        <w:rPr>
          <w:rFonts w:ascii="Times New Roman" w:eastAsia="Times New Roman" w:hAnsi="Times New Roman" w:cs="Times New Roman"/>
          <w:color w:val="000000"/>
          <w:kern w:val="0"/>
          <w14:ligatures w14:val="none"/>
        </w:rPr>
        <w:t>addRental</w:t>
      </w:r>
      <w:proofErr w:type="spellEnd"/>
      <w:r w:rsidRPr="00637F32">
        <w:rPr>
          <w:rFonts w:ascii="Times New Roman" w:eastAsia="Times New Roman" w:hAnsi="Times New Roman" w:cs="Times New Roman"/>
          <w:color w:val="000000"/>
          <w:kern w:val="0"/>
          <w14:ligatures w14:val="none"/>
        </w:rPr>
        <w:t xml:space="preserve"> method involve such typical conditional logic, all pathways are reachable within this method and 100% condition coverage is possible. The main conditional to test for the procedure is that the value passed in the phone argument equals the </w:t>
      </w:r>
      <w:proofErr w:type="spellStart"/>
      <w:r w:rsidRPr="00637F32">
        <w:rPr>
          <w:rFonts w:ascii="Times New Roman" w:eastAsia="Times New Roman" w:hAnsi="Times New Roman" w:cs="Times New Roman"/>
          <w:color w:val="000000"/>
          <w:kern w:val="0"/>
          <w14:ligatures w14:val="none"/>
        </w:rPr>
        <w:t>nextPhone</w:t>
      </w:r>
      <w:proofErr w:type="spellEnd"/>
      <w:r w:rsidRPr="00637F32">
        <w:rPr>
          <w:rFonts w:ascii="Times New Roman" w:eastAsia="Times New Roman" w:hAnsi="Times New Roman" w:cs="Times New Roman"/>
          <w:color w:val="000000"/>
          <w:kern w:val="0"/>
          <w14:ligatures w14:val="none"/>
        </w:rPr>
        <w:t xml:space="preserve"> variable. Test the branch for this method by passing different values of phone and both match and non-match values for complete coverage of true and false. Application of exception handling surrounding the operations of files is also very basic, and an approach would be about handling both </w:t>
      </w:r>
      <w:proofErr w:type="spellStart"/>
      <w:r w:rsidRPr="00637F32">
        <w:rPr>
          <w:rFonts w:ascii="Times New Roman" w:eastAsia="Times New Roman" w:hAnsi="Times New Roman" w:cs="Times New Roman"/>
          <w:color w:val="000000"/>
          <w:kern w:val="0"/>
          <w14:ligatures w14:val="none"/>
        </w:rPr>
        <w:t>FileNotFoundException</w:t>
      </w:r>
      <w:proofErr w:type="spellEnd"/>
      <w:r w:rsidRPr="00637F32">
        <w:rPr>
          <w:rFonts w:ascii="Times New Roman" w:eastAsia="Times New Roman" w:hAnsi="Times New Roman" w:cs="Times New Roman"/>
          <w:color w:val="000000"/>
          <w:kern w:val="0"/>
          <w14:ligatures w14:val="none"/>
        </w:rPr>
        <w:t xml:space="preserve"> and </w:t>
      </w:r>
      <w:proofErr w:type="spellStart"/>
      <w:r w:rsidRPr="00637F32">
        <w:rPr>
          <w:rFonts w:ascii="Times New Roman" w:eastAsia="Times New Roman" w:hAnsi="Times New Roman" w:cs="Times New Roman"/>
          <w:color w:val="000000"/>
          <w:kern w:val="0"/>
          <w14:ligatures w14:val="none"/>
        </w:rPr>
        <w:t>IOException</w:t>
      </w:r>
      <w:proofErr w:type="spellEnd"/>
      <w:r w:rsidRPr="00637F32">
        <w:rPr>
          <w:rFonts w:ascii="Times New Roman" w:eastAsia="Times New Roman" w:hAnsi="Times New Roman" w:cs="Times New Roman"/>
          <w:color w:val="000000"/>
          <w:kern w:val="0"/>
          <w14:ligatures w14:val="none"/>
        </w:rPr>
        <w:t xml:space="preserve"> to ensure proper analysis of all possible cases as it accesses and modifies the file of relevance to the user database.</w:t>
      </w:r>
    </w:p>
    <w:p w14:paraId="36134444" w14:textId="77777777" w:rsidR="00637F32" w:rsidRDefault="00637F32" w:rsidP="004D2A69">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p>
    <w:p w14:paraId="6E69861F" w14:textId="77777777" w:rsidR="00223CB6" w:rsidRDefault="008E6734" w:rsidP="004D2A69">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r w:rsidRPr="00223CB6">
        <w:rPr>
          <w:rFonts w:ascii="Times New Roman" w:eastAsia="Times New Roman" w:hAnsi="Times New Roman" w:cs="Times New Roman"/>
          <w:b/>
          <w:bCs/>
          <w:color w:val="000000"/>
          <w:kern w:val="0"/>
          <w14:ligatures w14:val="none"/>
        </w:rPr>
        <w:t>Coverage Gaps:</w:t>
      </w:r>
      <w:r w:rsidRPr="00223CB6">
        <w:rPr>
          <w:rFonts w:ascii="Times New Roman" w:eastAsia="Times New Roman" w:hAnsi="Times New Roman" w:cs="Times New Roman"/>
          <w:color w:val="000000"/>
          <w:kern w:val="0"/>
          <w14:ligatures w14:val="none"/>
        </w:rPr>
        <w:t> Describe any areas where 100% coverage was not achievable, including reasons for these gaps (e.g., limitations in the code, untestable scenarios).</w:t>
      </w:r>
    </w:p>
    <w:p w14:paraId="091DDA42" w14:textId="77777777" w:rsidR="00637F32" w:rsidRDefault="00637F32" w:rsidP="00637F32">
      <w:pPr>
        <w:pStyle w:val="ListParagraph"/>
        <w:spacing w:before="100" w:beforeAutospacing="1" w:after="100" w:afterAutospacing="1" w:line="360" w:lineRule="auto"/>
        <w:ind w:left="2160"/>
        <w:rPr>
          <w:rStyle w:val="Heading4Char"/>
        </w:rPr>
      </w:pPr>
      <w:proofErr w:type="spellStart"/>
      <w:r w:rsidRPr="00637F32">
        <w:rPr>
          <w:rStyle w:val="Heading4Char"/>
        </w:rPr>
        <w:t>addRental</w:t>
      </w:r>
      <w:proofErr w:type="spellEnd"/>
      <w:r w:rsidRPr="00637F32">
        <w:rPr>
          <w:rStyle w:val="Heading4Char"/>
        </w:rPr>
        <w:t xml:space="preserve"> in Management class</w:t>
      </w:r>
    </w:p>
    <w:p w14:paraId="48C3A6FF" w14:textId="713B4047" w:rsidR="00637F32" w:rsidRDefault="00637F32" w:rsidP="00637F32">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r w:rsidRPr="00637F32">
        <w:rPr>
          <w:rFonts w:ascii="Times New Roman" w:eastAsia="Times New Roman" w:hAnsi="Times New Roman" w:cs="Times New Roman"/>
          <w:color w:val="000000"/>
          <w:kern w:val="0"/>
          <w14:ligatures w14:val="none"/>
        </w:rPr>
        <w:t xml:space="preserve">Even under 100% condition coverage, it can be challenging to obtain complete statement coverage at all places. For instance, if the </w:t>
      </w:r>
      <w:proofErr w:type="spellStart"/>
      <w:r w:rsidRPr="00637F32">
        <w:rPr>
          <w:rFonts w:ascii="Times New Roman" w:eastAsia="Times New Roman" w:hAnsi="Times New Roman" w:cs="Times New Roman"/>
          <w:color w:val="000000"/>
          <w:kern w:val="0"/>
          <w14:ligatures w14:val="none"/>
        </w:rPr>
        <w:t>userDatabase</w:t>
      </w:r>
      <w:proofErr w:type="spellEnd"/>
      <w:r w:rsidRPr="00637F32">
        <w:rPr>
          <w:rFonts w:ascii="Times New Roman" w:eastAsia="Times New Roman" w:hAnsi="Times New Roman" w:cs="Times New Roman"/>
          <w:color w:val="000000"/>
          <w:kern w:val="0"/>
          <w14:ligatures w14:val="none"/>
        </w:rPr>
        <w:t xml:space="preserve"> file is empty or formatted incorrectly, the file line processing algorithm will not work as anticipated. It does not also stress test its catch block when it throws a </w:t>
      </w:r>
      <w:proofErr w:type="spellStart"/>
      <w:r w:rsidRPr="00637F32">
        <w:rPr>
          <w:rFonts w:ascii="Times New Roman" w:eastAsia="Times New Roman" w:hAnsi="Times New Roman" w:cs="Times New Roman"/>
          <w:color w:val="000000"/>
          <w:kern w:val="0"/>
          <w14:ligatures w14:val="none"/>
        </w:rPr>
        <w:t>NumberFormatException</w:t>
      </w:r>
      <w:proofErr w:type="spellEnd"/>
      <w:r w:rsidRPr="00637F32">
        <w:rPr>
          <w:rFonts w:ascii="Times New Roman" w:eastAsia="Times New Roman" w:hAnsi="Times New Roman" w:cs="Times New Roman"/>
          <w:color w:val="000000"/>
          <w:kern w:val="0"/>
          <w14:ligatures w14:val="none"/>
        </w:rPr>
        <w:t xml:space="preserve"> due to bad data; instead, it only skips to the next iteration with no hint on handling or logging. These instances are untested branches or </w:t>
      </w:r>
      <w:r w:rsidRPr="00637F32">
        <w:rPr>
          <w:rFonts w:ascii="Times New Roman" w:eastAsia="Times New Roman" w:hAnsi="Times New Roman" w:cs="Times New Roman"/>
          <w:color w:val="000000"/>
          <w:kern w:val="0"/>
          <w14:ligatures w14:val="none"/>
        </w:rPr>
        <w:lastRenderedPageBreak/>
        <w:t>unexecuted statements-mostly the file reading and writing logic- and thus leave holes in coverage.</w:t>
      </w:r>
    </w:p>
    <w:p w14:paraId="2621ED2D" w14:textId="77777777" w:rsidR="00637F32" w:rsidRDefault="00637F32" w:rsidP="00637F32">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p>
    <w:p w14:paraId="2575FD1E" w14:textId="77777777" w:rsidR="00637F32" w:rsidRPr="00637F32" w:rsidRDefault="00637F32" w:rsidP="00637F32">
      <w:pPr>
        <w:pStyle w:val="ListParagraph"/>
        <w:spacing w:before="100" w:beforeAutospacing="1" w:after="100" w:afterAutospacing="1" w:line="360" w:lineRule="auto"/>
        <w:ind w:left="2160"/>
        <w:rPr>
          <w:rFonts w:ascii="Times New Roman" w:eastAsia="Times New Roman" w:hAnsi="Times New Roman" w:cs="Times New Roman"/>
          <w:color w:val="000000"/>
          <w:kern w:val="0"/>
          <w14:ligatures w14:val="none"/>
        </w:rPr>
      </w:pPr>
    </w:p>
    <w:p w14:paraId="614B5257" w14:textId="77777777" w:rsidR="008E6734" w:rsidRDefault="00223CB6" w:rsidP="004D2A69">
      <w:pPr>
        <w:pStyle w:val="ListParagraph"/>
        <w:spacing w:before="120" w:after="240" w:line="360" w:lineRule="auto"/>
        <w:ind w:left="2154"/>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I</w:t>
      </w:r>
      <w:r w:rsidR="008E6734" w:rsidRPr="00223CB6">
        <w:rPr>
          <w:rFonts w:ascii="Times New Roman" w:eastAsia="Times New Roman" w:hAnsi="Times New Roman" w:cs="Times New Roman"/>
          <w:b/>
          <w:bCs/>
          <w:color w:val="000000"/>
          <w:kern w:val="0"/>
          <w14:ligatures w14:val="none"/>
        </w:rPr>
        <w:t>mprovements:</w:t>
      </w:r>
      <w:r w:rsidR="008E6734" w:rsidRPr="00223CB6">
        <w:rPr>
          <w:rFonts w:ascii="Times New Roman" w:eastAsia="Times New Roman" w:hAnsi="Times New Roman" w:cs="Times New Roman"/>
          <w:color w:val="000000"/>
          <w:kern w:val="0"/>
          <w14:ligatures w14:val="none"/>
        </w:rPr>
        <w:t> Suggest potential improvements or additional tests that could help achieve higher coverage.</w:t>
      </w:r>
    </w:p>
    <w:p w14:paraId="1832F945" w14:textId="77777777" w:rsidR="00637F32" w:rsidRDefault="00637F32" w:rsidP="00637F32">
      <w:pPr>
        <w:pStyle w:val="ListParagraph"/>
        <w:spacing w:before="100" w:beforeAutospacing="1" w:after="100" w:afterAutospacing="1" w:line="360" w:lineRule="auto"/>
        <w:ind w:left="2160"/>
        <w:rPr>
          <w:rStyle w:val="Heading4Char"/>
        </w:rPr>
      </w:pPr>
      <w:proofErr w:type="spellStart"/>
      <w:r w:rsidRPr="00637F32">
        <w:rPr>
          <w:rStyle w:val="Heading4Char"/>
        </w:rPr>
        <w:t>addRental</w:t>
      </w:r>
      <w:proofErr w:type="spellEnd"/>
      <w:r w:rsidRPr="00637F32">
        <w:rPr>
          <w:rStyle w:val="Heading4Char"/>
        </w:rPr>
        <w:t xml:space="preserve"> in Management class</w:t>
      </w:r>
    </w:p>
    <w:p w14:paraId="62EB5641" w14:textId="430E572C" w:rsidR="00637F32" w:rsidRPr="00637F32" w:rsidRDefault="00637F32" w:rsidP="00637F32">
      <w:pPr>
        <w:pStyle w:val="ListParagraph"/>
        <w:spacing w:before="100" w:beforeAutospacing="1" w:after="100" w:afterAutospacing="1" w:line="360" w:lineRule="auto"/>
        <w:ind w:left="2160"/>
        <w:rPr>
          <w:rFonts w:asciiTheme="majorHAnsi" w:eastAsiaTheme="majorEastAsia" w:hAnsiTheme="majorHAnsi" w:cstheme="majorBidi"/>
          <w:i/>
          <w:iCs/>
          <w:color w:val="2F5496" w:themeColor="accent1" w:themeShade="BF"/>
        </w:rPr>
      </w:pPr>
      <w:r w:rsidRPr="00637F32">
        <w:t xml:space="preserve">For more coverage, several modifications might be done. For instance, to test routes that have not been covered currently, it would be helpful to construct unit tests that particularly handle edge cases such as when the file </w:t>
      </w:r>
      <w:proofErr w:type="spellStart"/>
      <w:r w:rsidRPr="00637F32">
        <w:t>userDatabase</w:t>
      </w:r>
      <w:proofErr w:type="spellEnd"/>
      <w:r w:rsidRPr="00637F32">
        <w:t xml:space="preserve"> might be empty or incorrectly formatted. Mock objects also can be used to simulate file I/O operations so that various scenarios could be tested while not depending on real files. Along with this aspect, improved error reporting in the catch blocks would also ensure that certain code paths are run during testing. If the file handling logic is broken down into more fragmented, tested methods, testing may be simplified and coverage increased.</w:t>
      </w:r>
    </w:p>
    <w:p w14:paraId="21A2AFD8" w14:textId="61942E02" w:rsidR="008E6734" w:rsidRPr="00B24868" w:rsidRDefault="008E6734" w:rsidP="00B24868">
      <w:pPr>
        <w:pStyle w:val="Heading1"/>
        <w:numPr>
          <w:ilvl w:val="1"/>
          <w:numId w:val="22"/>
        </w:numPr>
        <w:rPr>
          <w:rFonts w:eastAsia="Times New Roman"/>
          <w:sz w:val="40"/>
          <w:szCs w:val="40"/>
        </w:rPr>
      </w:pPr>
      <w:bookmarkStart w:id="6" w:name="_Toc232255136"/>
      <w:r w:rsidRPr="00B24868">
        <w:rPr>
          <w:rFonts w:eastAsia="Times New Roman"/>
          <w:sz w:val="40"/>
          <w:szCs w:val="40"/>
        </w:rPr>
        <w:t>Generate and Submit Reports:</w:t>
      </w:r>
      <w:bookmarkEnd w:id="6"/>
    </w:p>
    <w:p w14:paraId="50953B15" w14:textId="309918EC" w:rsidR="00BE3BE9" w:rsidRPr="00BE3BE9" w:rsidRDefault="008E6734" w:rsidP="00BE3BE9">
      <w:pPr>
        <w:numPr>
          <w:ilvl w:val="2"/>
          <w:numId w:val="17"/>
        </w:numPr>
        <w:spacing w:before="100" w:beforeAutospacing="1" w:after="100" w:afterAutospacing="1" w:line="360" w:lineRule="auto"/>
        <w:rPr>
          <w:rFonts w:ascii="Times New Roman" w:eastAsia="Times New Roman" w:hAnsi="Times New Roman" w:cs="Times New Roman"/>
          <w:color w:val="000000"/>
          <w:kern w:val="0"/>
          <w14:ligatures w14:val="none"/>
        </w:rPr>
      </w:pPr>
      <w:r w:rsidRPr="008E6734">
        <w:rPr>
          <w:rFonts w:ascii="Times New Roman" w:eastAsia="Times New Roman" w:hAnsi="Times New Roman" w:cs="Times New Roman"/>
          <w:b/>
          <w:bCs/>
          <w:color w:val="000000"/>
          <w:kern w:val="0"/>
          <w14:ligatures w14:val="none"/>
        </w:rPr>
        <w:t>JUnit Test Report:</w:t>
      </w:r>
      <w:r w:rsidRPr="008E6734">
        <w:rPr>
          <w:rFonts w:ascii="Times New Roman" w:eastAsia="Times New Roman" w:hAnsi="Times New Roman" w:cs="Times New Roman"/>
          <w:color w:val="000000"/>
          <w:kern w:val="0"/>
          <w14:ligatures w14:val="none"/>
        </w:rPr>
        <w:t> Capture and include screenshots of the JUnit test results showing which tests were executed and their outcomes.</w:t>
      </w:r>
      <w:r w:rsidR="00BE3BE9">
        <w:rPr>
          <w:noProof/>
        </w:rPr>
        <w:lastRenderedPageBreak/>
        <w:drawing>
          <wp:inline distT="0" distB="0" distL="0" distR="0" wp14:anchorId="399D7EA8" wp14:editId="6A10D5DC">
            <wp:extent cx="4200000" cy="5761905"/>
            <wp:effectExtent l="0" t="0" r="0" b="0"/>
            <wp:docPr id="731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9701" name=""/>
                    <pic:cNvPicPr/>
                  </pic:nvPicPr>
                  <pic:blipFill>
                    <a:blip r:embed="rId10"/>
                    <a:stretch>
                      <a:fillRect/>
                    </a:stretch>
                  </pic:blipFill>
                  <pic:spPr>
                    <a:xfrm>
                      <a:off x="0" y="0"/>
                      <a:ext cx="4200000" cy="5761905"/>
                    </a:xfrm>
                    <a:prstGeom prst="rect">
                      <a:avLst/>
                    </a:prstGeom>
                  </pic:spPr>
                </pic:pic>
              </a:graphicData>
            </a:graphic>
          </wp:inline>
        </w:drawing>
      </w:r>
      <w:r w:rsidR="00BE3BE9" w:rsidRPr="00BE3BE9">
        <w:rPr>
          <w:rFonts w:ascii="Times New Roman" w:eastAsia="Times New Roman" w:hAnsi="Times New Roman" w:cs="Times New Roman"/>
          <w:color w:val="000000"/>
          <w:kern w:val="0"/>
          <w14:ligatures w14:val="none"/>
        </w:rPr>
        <w:br/>
      </w:r>
      <w:r w:rsidR="00BE3BE9">
        <w:rPr>
          <w:noProof/>
        </w:rPr>
        <w:lastRenderedPageBreak/>
        <w:drawing>
          <wp:inline distT="0" distB="0" distL="0" distR="0" wp14:anchorId="691879DF" wp14:editId="5CE46CA6">
            <wp:extent cx="4552381" cy="6476190"/>
            <wp:effectExtent l="0" t="0" r="635" b="1270"/>
            <wp:docPr id="5834932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3235" name="Picture 1" descr="A screenshot of a computer program&#10;&#10;Description automatically generated"/>
                    <pic:cNvPicPr/>
                  </pic:nvPicPr>
                  <pic:blipFill>
                    <a:blip r:embed="rId11"/>
                    <a:stretch>
                      <a:fillRect/>
                    </a:stretch>
                  </pic:blipFill>
                  <pic:spPr>
                    <a:xfrm>
                      <a:off x="0" y="0"/>
                      <a:ext cx="4552381" cy="6476190"/>
                    </a:xfrm>
                    <a:prstGeom prst="rect">
                      <a:avLst/>
                    </a:prstGeom>
                  </pic:spPr>
                </pic:pic>
              </a:graphicData>
            </a:graphic>
          </wp:inline>
        </w:drawing>
      </w:r>
      <w:r w:rsidR="00BE3BE9" w:rsidRPr="00BE3BE9">
        <w:rPr>
          <w:rFonts w:ascii="Times New Roman" w:eastAsia="Times New Roman" w:hAnsi="Times New Roman" w:cs="Times New Roman"/>
          <w:color w:val="000000"/>
          <w:kern w:val="0"/>
          <w14:ligatures w14:val="none"/>
        </w:rPr>
        <w:br/>
      </w:r>
      <w:r w:rsidR="00BE3BE9">
        <w:rPr>
          <w:noProof/>
        </w:rPr>
        <w:lastRenderedPageBreak/>
        <w:drawing>
          <wp:inline distT="0" distB="0" distL="0" distR="0" wp14:anchorId="1825A0C0" wp14:editId="6CF7CD38">
            <wp:extent cx="4752381" cy="7800000"/>
            <wp:effectExtent l="0" t="0" r="0" b="0"/>
            <wp:docPr id="10789586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58690" name="Picture 1" descr="A screenshot of a computer program&#10;&#10;Description automatically generated"/>
                    <pic:cNvPicPr/>
                  </pic:nvPicPr>
                  <pic:blipFill>
                    <a:blip r:embed="rId12"/>
                    <a:stretch>
                      <a:fillRect/>
                    </a:stretch>
                  </pic:blipFill>
                  <pic:spPr>
                    <a:xfrm>
                      <a:off x="0" y="0"/>
                      <a:ext cx="4752381" cy="7800000"/>
                    </a:xfrm>
                    <a:prstGeom prst="rect">
                      <a:avLst/>
                    </a:prstGeom>
                  </pic:spPr>
                </pic:pic>
              </a:graphicData>
            </a:graphic>
          </wp:inline>
        </w:drawing>
      </w:r>
      <w:r w:rsidR="00BE3BE9" w:rsidRPr="00BE3BE9">
        <w:rPr>
          <w:rFonts w:ascii="Times New Roman" w:eastAsia="Times New Roman" w:hAnsi="Times New Roman" w:cs="Times New Roman"/>
          <w:color w:val="000000"/>
          <w:kern w:val="0"/>
          <w14:ligatures w14:val="none"/>
        </w:rPr>
        <w:br/>
      </w:r>
      <w:r w:rsidR="00BE3BE9">
        <w:rPr>
          <w:noProof/>
        </w:rPr>
        <w:lastRenderedPageBreak/>
        <w:drawing>
          <wp:inline distT="0" distB="0" distL="0" distR="0" wp14:anchorId="38AFF4D5" wp14:editId="363F5189">
            <wp:extent cx="3533333" cy="3580952"/>
            <wp:effectExtent l="0" t="0" r="0" b="635"/>
            <wp:docPr id="795387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8793" name="Picture 1" descr="A screenshot of a computer program&#10;&#10;Description automatically generated"/>
                    <pic:cNvPicPr/>
                  </pic:nvPicPr>
                  <pic:blipFill>
                    <a:blip r:embed="rId13"/>
                    <a:stretch>
                      <a:fillRect/>
                    </a:stretch>
                  </pic:blipFill>
                  <pic:spPr>
                    <a:xfrm>
                      <a:off x="0" y="0"/>
                      <a:ext cx="3533333" cy="3580952"/>
                    </a:xfrm>
                    <a:prstGeom prst="rect">
                      <a:avLst/>
                    </a:prstGeom>
                  </pic:spPr>
                </pic:pic>
              </a:graphicData>
            </a:graphic>
          </wp:inline>
        </w:drawing>
      </w:r>
    </w:p>
    <w:p w14:paraId="2CD56EE2" w14:textId="10930421" w:rsidR="00BE3BE9" w:rsidRPr="00BE3BE9" w:rsidRDefault="008E6734" w:rsidP="00BE3BE9">
      <w:pPr>
        <w:numPr>
          <w:ilvl w:val="2"/>
          <w:numId w:val="17"/>
        </w:numPr>
        <w:spacing w:before="100" w:beforeAutospacing="1" w:after="100" w:afterAutospacing="1" w:line="360" w:lineRule="auto"/>
        <w:rPr>
          <w:rFonts w:ascii="Times New Roman" w:eastAsia="Times New Roman" w:hAnsi="Times New Roman" w:cs="Times New Roman"/>
          <w:color w:val="000000"/>
          <w:kern w:val="0"/>
          <w14:ligatures w14:val="none"/>
        </w:rPr>
      </w:pPr>
      <w:r w:rsidRPr="008E6734">
        <w:rPr>
          <w:rFonts w:ascii="Times New Roman" w:eastAsia="Times New Roman" w:hAnsi="Times New Roman" w:cs="Times New Roman"/>
          <w:b/>
          <w:bCs/>
          <w:color w:val="000000"/>
          <w:kern w:val="0"/>
          <w14:ligatures w14:val="none"/>
        </w:rPr>
        <w:t>Coverage Report:</w:t>
      </w:r>
      <w:r w:rsidRPr="008E6734">
        <w:rPr>
          <w:rFonts w:ascii="Times New Roman" w:eastAsia="Times New Roman" w:hAnsi="Times New Roman" w:cs="Times New Roman"/>
          <w:color w:val="000000"/>
          <w:kern w:val="0"/>
          <w14:ligatures w14:val="none"/>
        </w:rPr>
        <w:t> Capture and include screenshots of the coverage report generated by EclEmma.</w:t>
      </w:r>
    </w:p>
    <w:p w14:paraId="3CCB1882" w14:textId="2648F8E6" w:rsidR="00BE3BE9" w:rsidRPr="00BE3BE9" w:rsidRDefault="00BE3BE9" w:rsidP="00BE3BE9">
      <w:pPr>
        <w:pStyle w:val="Heading4"/>
        <w:numPr>
          <w:ilvl w:val="3"/>
          <w:numId w:val="17"/>
        </w:numPr>
        <w:rPr>
          <w:rFonts w:eastAsia="Times New Roman"/>
        </w:rPr>
      </w:pPr>
      <w:r>
        <w:rPr>
          <w:rFonts w:eastAsia="Times New Roman"/>
        </w:rPr>
        <w:t>Statement Coverage Report</w:t>
      </w:r>
    </w:p>
    <w:p w14:paraId="184DDD12" w14:textId="169E1DDB" w:rsidR="00BE3BE9" w:rsidRDefault="00BE3BE9" w:rsidP="00BE3BE9">
      <w:pPr>
        <w:spacing w:before="100" w:beforeAutospacing="1" w:after="100" w:afterAutospacing="1" w:line="360" w:lineRule="auto"/>
        <w:rPr>
          <w:rFonts w:ascii="Times New Roman" w:eastAsia="Times New Roman" w:hAnsi="Times New Roman" w:cs="Times New Roman"/>
          <w:color w:val="000000"/>
          <w:kern w:val="0"/>
          <w14:ligatures w14:val="none"/>
        </w:rPr>
      </w:pPr>
      <w:r w:rsidRPr="00B82597">
        <w:rPr>
          <w:noProof/>
        </w:rPr>
        <w:drawing>
          <wp:inline distT="0" distB="0" distL="0" distR="0" wp14:anchorId="4AEC1A79" wp14:editId="21D66500">
            <wp:extent cx="5731510" cy="2544445"/>
            <wp:effectExtent l="0" t="0" r="2540" b="8255"/>
            <wp:docPr id="1462083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48196" name="Picture 1" descr="A screenshot of a computer&#10;&#10;Description automatically generated"/>
                    <pic:cNvPicPr/>
                  </pic:nvPicPr>
                  <pic:blipFill>
                    <a:blip r:embed="rId8"/>
                    <a:stretch>
                      <a:fillRect/>
                    </a:stretch>
                  </pic:blipFill>
                  <pic:spPr>
                    <a:xfrm>
                      <a:off x="0" y="0"/>
                      <a:ext cx="5731510" cy="2544445"/>
                    </a:xfrm>
                    <a:prstGeom prst="rect">
                      <a:avLst/>
                    </a:prstGeom>
                  </pic:spPr>
                </pic:pic>
              </a:graphicData>
            </a:graphic>
          </wp:inline>
        </w:drawing>
      </w:r>
    </w:p>
    <w:p w14:paraId="07F91CFA" w14:textId="77777777" w:rsidR="00BE3BE9" w:rsidRDefault="00BE3BE9" w:rsidP="00BE3BE9">
      <w:pPr>
        <w:spacing w:before="100" w:beforeAutospacing="1" w:after="100" w:afterAutospacing="1" w:line="360" w:lineRule="auto"/>
        <w:rPr>
          <w:rFonts w:ascii="Times New Roman" w:eastAsia="Times New Roman" w:hAnsi="Times New Roman" w:cs="Times New Roman"/>
          <w:color w:val="000000"/>
          <w:kern w:val="0"/>
          <w14:ligatures w14:val="none"/>
        </w:rPr>
      </w:pPr>
    </w:p>
    <w:p w14:paraId="7E85B6A4" w14:textId="77777777" w:rsidR="00BE3BE9" w:rsidRDefault="00BE3BE9" w:rsidP="00BE3BE9">
      <w:pPr>
        <w:spacing w:before="100" w:beforeAutospacing="1" w:after="100" w:afterAutospacing="1" w:line="360" w:lineRule="auto"/>
        <w:rPr>
          <w:rFonts w:ascii="Times New Roman" w:eastAsia="Times New Roman" w:hAnsi="Times New Roman" w:cs="Times New Roman"/>
          <w:color w:val="000000"/>
          <w:kern w:val="0"/>
          <w14:ligatures w14:val="none"/>
        </w:rPr>
      </w:pPr>
    </w:p>
    <w:p w14:paraId="62BB25E3" w14:textId="77777777" w:rsidR="00BE3BE9" w:rsidRDefault="00BE3BE9" w:rsidP="00BE3BE9">
      <w:pPr>
        <w:spacing w:before="100" w:beforeAutospacing="1" w:after="100" w:afterAutospacing="1" w:line="360" w:lineRule="auto"/>
        <w:rPr>
          <w:rFonts w:ascii="Times New Roman" w:eastAsia="Times New Roman" w:hAnsi="Times New Roman" w:cs="Times New Roman"/>
          <w:color w:val="000000"/>
          <w:kern w:val="0"/>
          <w14:ligatures w14:val="none"/>
        </w:rPr>
      </w:pPr>
    </w:p>
    <w:p w14:paraId="7AAA5C5B" w14:textId="1A92CFA3" w:rsidR="00BE3BE9" w:rsidRPr="00BE3BE9" w:rsidRDefault="00BE3BE9" w:rsidP="00BE3BE9">
      <w:pPr>
        <w:pStyle w:val="Heading4"/>
        <w:numPr>
          <w:ilvl w:val="3"/>
          <w:numId w:val="17"/>
        </w:numPr>
        <w:rPr>
          <w:rFonts w:eastAsia="Times New Roman"/>
        </w:rPr>
      </w:pPr>
      <w:r w:rsidRPr="00BE3BE9">
        <w:rPr>
          <w:rFonts w:eastAsia="Times New Roman"/>
        </w:rPr>
        <w:lastRenderedPageBreak/>
        <w:t>Decision Coverage Report</w:t>
      </w:r>
    </w:p>
    <w:p w14:paraId="3B7C47B0" w14:textId="66809394" w:rsidR="00BE3BE9" w:rsidRPr="00BE3BE9" w:rsidRDefault="00BE3BE9" w:rsidP="00BE3BE9">
      <w:pPr>
        <w:pStyle w:val="ListParagraph"/>
        <w:spacing w:before="100" w:beforeAutospacing="1" w:after="100" w:afterAutospacing="1" w:line="360" w:lineRule="auto"/>
        <w:rPr>
          <w:rFonts w:ascii="Times New Roman" w:eastAsia="Times New Roman" w:hAnsi="Times New Roman" w:cs="Times New Roman"/>
          <w:color w:val="000000"/>
          <w:kern w:val="0"/>
          <w14:ligatures w14:val="none"/>
        </w:rPr>
      </w:pPr>
    </w:p>
    <w:p w14:paraId="7D04825F" w14:textId="310A6BED" w:rsidR="00BE3BE9" w:rsidRPr="00BE3BE9" w:rsidRDefault="00BE3BE9" w:rsidP="00BE3BE9">
      <w:pPr>
        <w:spacing w:before="100" w:beforeAutospacing="1" w:after="100" w:afterAutospacing="1" w:line="360" w:lineRule="auto"/>
        <w:rPr>
          <w:rFonts w:ascii="Times New Roman" w:eastAsia="Times New Roman" w:hAnsi="Times New Roman" w:cs="Times New Roman"/>
          <w:color w:val="000000"/>
          <w:kern w:val="0"/>
          <w14:ligatures w14:val="none"/>
        </w:rPr>
      </w:pPr>
      <w:r w:rsidRPr="00B82597">
        <w:rPr>
          <w:noProof/>
        </w:rPr>
        <w:drawing>
          <wp:inline distT="0" distB="0" distL="0" distR="0" wp14:anchorId="77DB2ED9" wp14:editId="5F6E0CBE">
            <wp:extent cx="5731510" cy="2804795"/>
            <wp:effectExtent l="0" t="0" r="2540" b="0"/>
            <wp:docPr id="660354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4658" name="Picture 1" descr="A screenshot of a computer&#10;&#10;Description automatically generated"/>
                    <pic:cNvPicPr/>
                  </pic:nvPicPr>
                  <pic:blipFill>
                    <a:blip r:embed="rId9"/>
                    <a:stretch>
                      <a:fillRect/>
                    </a:stretch>
                  </pic:blipFill>
                  <pic:spPr>
                    <a:xfrm>
                      <a:off x="0" y="0"/>
                      <a:ext cx="5731510" cy="2804795"/>
                    </a:xfrm>
                    <a:prstGeom prst="rect">
                      <a:avLst/>
                    </a:prstGeom>
                  </pic:spPr>
                </pic:pic>
              </a:graphicData>
            </a:graphic>
          </wp:inline>
        </w:drawing>
      </w:r>
    </w:p>
    <w:p w14:paraId="7BC0ED98" w14:textId="77777777" w:rsidR="008E6734" w:rsidRDefault="008E6734" w:rsidP="00223CB6">
      <w:pPr>
        <w:spacing w:line="360" w:lineRule="auto"/>
        <w:rPr>
          <w:rFonts w:eastAsia="Arial"/>
        </w:rPr>
      </w:pPr>
    </w:p>
    <w:p w14:paraId="3367EA8A" w14:textId="77777777" w:rsidR="008E6734" w:rsidRDefault="008E6734" w:rsidP="00223CB6">
      <w:pPr>
        <w:spacing w:line="360" w:lineRule="auto"/>
        <w:rPr>
          <w:rFonts w:eastAsia="Arial"/>
        </w:rPr>
      </w:pPr>
    </w:p>
    <w:p w14:paraId="349D6F99" w14:textId="77777777" w:rsidR="00D96807" w:rsidRDefault="00D96807" w:rsidP="00223CB6">
      <w:pPr>
        <w:spacing w:line="360" w:lineRule="auto"/>
        <w:jc w:val="center"/>
        <w:rPr>
          <w:rFonts w:ascii="Times New Roman" w:eastAsia="Times New Roman" w:hAnsi="Times New Roman" w:cs="Times New Roman"/>
          <w:color w:val="000000"/>
        </w:rPr>
      </w:pPr>
    </w:p>
    <w:p w14:paraId="16CF14A8" w14:textId="77777777" w:rsidR="00D96807" w:rsidRDefault="00000000" w:rsidP="00223CB6">
      <w:pPr>
        <w:spacing w:line="360" w:lineRule="auto"/>
        <w:ind w:left="72"/>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rPr>
        <w:t xml:space="preserve"> </w:t>
      </w:r>
    </w:p>
    <w:p w14:paraId="4C582E17" w14:textId="65FAEA9D" w:rsidR="00D96807" w:rsidRDefault="00000000" w:rsidP="00223CB6">
      <w:pPr>
        <w:spacing w:line="360" w:lineRule="auto"/>
        <w:ind w:left="1"/>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rPr>
        <w:t xml:space="preserve"> </w:t>
      </w:r>
    </w:p>
    <w:sectPr w:rsidR="00D96807" w:rsidSect="00376E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30pt;height:30pt;visibility:visible;mso-wrap-style:square" o:bullet="t">
        <v:imagedata r:id="rId1" o:title="" croptop="5097f" cropbottom="5825f" cropleft="5825f" cropright="8009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E7E81"/>
    <w:multiLevelType w:val="multilevel"/>
    <w:tmpl w:val="F02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57706"/>
    <w:multiLevelType w:val="multilevel"/>
    <w:tmpl w:val="D478B9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C6A00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DEE0FFC"/>
    <w:multiLevelType w:val="multilevel"/>
    <w:tmpl w:val="EFD0B2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4AD7161"/>
    <w:multiLevelType w:val="multilevel"/>
    <w:tmpl w:val="CFE0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72DA5"/>
    <w:multiLevelType w:val="multilevel"/>
    <w:tmpl w:val="9C781CE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heme="majorHAnsi" w:eastAsia="Times New Roman" w:hAnsiTheme="majorHAnsi" w:cstheme="majorBidi"/>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8F1D2B"/>
    <w:multiLevelType w:val="multilevel"/>
    <w:tmpl w:val="F482D38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826ED6"/>
    <w:multiLevelType w:val="multilevel"/>
    <w:tmpl w:val="B7A017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98455CB"/>
    <w:multiLevelType w:val="multilevel"/>
    <w:tmpl w:val="AC500B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2A485B"/>
    <w:multiLevelType w:val="hybridMultilevel"/>
    <w:tmpl w:val="3C1A2D00"/>
    <w:lvl w:ilvl="0" w:tplc="BA32AA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0B0575"/>
    <w:multiLevelType w:val="multilevel"/>
    <w:tmpl w:val="0F2A15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835FF7"/>
    <w:multiLevelType w:val="multilevel"/>
    <w:tmpl w:val="F482D38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753AD"/>
    <w:multiLevelType w:val="multilevel"/>
    <w:tmpl w:val="F482D38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572D76"/>
    <w:multiLevelType w:val="multilevel"/>
    <w:tmpl w:val="7AF0AF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B6C2D17"/>
    <w:multiLevelType w:val="multilevel"/>
    <w:tmpl w:val="9C781CE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heme="majorHAnsi" w:eastAsia="Times New Roman" w:hAnsiTheme="majorHAnsi" w:cstheme="majorBidi"/>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AD71AB"/>
    <w:multiLevelType w:val="multilevel"/>
    <w:tmpl w:val="F006B1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B4E7C20"/>
    <w:multiLevelType w:val="multilevel"/>
    <w:tmpl w:val="3EC202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86715B9"/>
    <w:multiLevelType w:val="multilevel"/>
    <w:tmpl w:val="418AD3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A6A4276"/>
    <w:multiLevelType w:val="multilevel"/>
    <w:tmpl w:val="17C2D758"/>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asciiTheme="majorHAnsi" w:eastAsia="Times New Roman" w:hAnsiTheme="majorHAnsi" w:cstheme="majorBidi" w:hint="default"/>
      </w:rPr>
    </w:lvl>
    <w:lvl w:ilvl="2">
      <w:start w:val="1"/>
      <w:numFmt w:val="lowerRoman"/>
      <w:lvlText w:val="%3."/>
      <w:lvlJc w:val="righ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6A8A0E9A"/>
    <w:multiLevelType w:val="multilevel"/>
    <w:tmpl w:val="C49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9329F"/>
    <w:multiLevelType w:val="hybridMultilevel"/>
    <w:tmpl w:val="CAC6B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31542F"/>
    <w:multiLevelType w:val="multilevel"/>
    <w:tmpl w:val="F482D38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ED7728"/>
    <w:multiLevelType w:val="multilevel"/>
    <w:tmpl w:val="9C781CE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heme="majorHAnsi" w:eastAsia="Times New Roman" w:hAnsiTheme="majorHAnsi" w:cstheme="majorBidi"/>
      </w:rPr>
    </w:lvl>
    <w:lvl w:ilvl="2">
      <w:start w:val="1"/>
      <w:numFmt w:val="lowerRoman"/>
      <w:lvlText w:val="%3."/>
      <w:lvlJc w:val="right"/>
      <w:pPr>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b/>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AE50A9"/>
    <w:multiLevelType w:val="multilevel"/>
    <w:tmpl w:val="13A87628"/>
    <w:lvl w:ilvl="0">
      <w:start w:val="3"/>
      <w:numFmt w:val="lowerLetter"/>
      <w:lvlText w:val="%1)"/>
      <w:lvlJc w:val="left"/>
      <w:pPr>
        <w:ind w:left="1494" w:hanging="360"/>
      </w:pPr>
      <w:rPr>
        <w:rFonts w:hint="default"/>
      </w:rPr>
    </w:lvl>
    <w:lvl w:ilvl="1">
      <w:start w:val="1"/>
      <w:numFmt w:val="lowerLetter"/>
      <w:lvlText w:val="%2)"/>
      <w:lvlJc w:val="left"/>
      <w:pPr>
        <w:ind w:left="1854" w:hanging="360"/>
      </w:pPr>
    </w:lvl>
    <w:lvl w:ilvl="2">
      <w:start w:val="1"/>
      <w:numFmt w:val="lowerRoman"/>
      <w:lvlText w:val="%3)"/>
      <w:lvlJc w:val="left"/>
      <w:pPr>
        <w:ind w:left="2214" w:hanging="360"/>
      </w:pPr>
    </w:lvl>
    <w:lvl w:ilvl="3">
      <w:start w:val="1"/>
      <w:numFmt w:val="decimal"/>
      <w:lvlText w:val="(%4)"/>
      <w:lvlJc w:val="left"/>
      <w:pPr>
        <w:ind w:left="2574" w:hanging="360"/>
      </w:pPr>
    </w:lvl>
    <w:lvl w:ilvl="4">
      <w:start w:val="1"/>
      <w:numFmt w:val="lowerLetter"/>
      <w:lvlText w:val="(%5)"/>
      <w:lvlJc w:val="left"/>
      <w:pPr>
        <w:ind w:left="2934" w:hanging="360"/>
      </w:pPr>
    </w:lvl>
    <w:lvl w:ilvl="5">
      <w:start w:val="1"/>
      <w:numFmt w:val="lowerRoman"/>
      <w:lvlText w:val="(%6)"/>
      <w:lvlJc w:val="left"/>
      <w:pPr>
        <w:ind w:left="3294" w:hanging="360"/>
      </w:pPr>
    </w:lvl>
    <w:lvl w:ilvl="6">
      <w:start w:val="1"/>
      <w:numFmt w:val="decimal"/>
      <w:lvlText w:val="%7."/>
      <w:lvlJc w:val="left"/>
      <w:pPr>
        <w:ind w:left="3654" w:hanging="360"/>
      </w:pPr>
    </w:lvl>
    <w:lvl w:ilvl="7">
      <w:start w:val="1"/>
      <w:numFmt w:val="lowerLetter"/>
      <w:lvlText w:val="%8."/>
      <w:lvlJc w:val="left"/>
      <w:pPr>
        <w:ind w:left="4014" w:hanging="360"/>
      </w:pPr>
    </w:lvl>
    <w:lvl w:ilvl="8">
      <w:start w:val="1"/>
      <w:numFmt w:val="lowerRoman"/>
      <w:lvlText w:val="%9."/>
      <w:lvlJc w:val="left"/>
      <w:pPr>
        <w:ind w:left="4374" w:hanging="360"/>
      </w:pPr>
    </w:lvl>
  </w:abstractNum>
  <w:num w:numId="1" w16cid:durableId="7175036">
    <w:abstractNumId w:val="10"/>
  </w:num>
  <w:num w:numId="2" w16cid:durableId="992296552">
    <w:abstractNumId w:val="16"/>
  </w:num>
  <w:num w:numId="3" w16cid:durableId="1909806342">
    <w:abstractNumId w:val="25"/>
  </w:num>
  <w:num w:numId="4" w16cid:durableId="1392459557">
    <w:abstractNumId w:val="22"/>
  </w:num>
  <w:num w:numId="5" w16cid:durableId="2029671137">
    <w:abstractNumId w:val="19"/>
  </w:num>
  <w:num w:numId="6" w16cid:durableId="563954508">
    <w:abstractNumId w:val="26"/>
  </w:num>
  <w:num w:numId="7" w16cid:durableId="1991252081">
    <w:abstractNumId w:val="24"/>
  </w:num>
  <w:num w:numId="8" w16cid:durableId="719985816">
    <w:abstractNumId w:val="12"/>
  </w:num>
  <w:num w:numId="9" w16cid:durableId="1747871486">
    <w:abstractNumId w:val="13"/>
  </w:num>
  <w:num w:numId="10" w16cid:durableId="1384258330">
    <w:abstractNumId w:val="31"/>
  </w:num>
  <w:num w:numId="11" w16cid:durableId="614405711">
    <w:abstractNumId w:val="28"/>
  </w:num>
  <w:num w:numId="12" w16cid:durableId="332145262">
    <w:abstractNumId w:val="9"/>
  </w:num>
  <w:num w:numId="13" w16cid:durableId="407584020">
    <w:abstractNumId w:val="17"/>
  </w:num>
  <w:num w:numId="14" w16cid:durableId="2028095183">
    <w:abstractNumId w:val="18"/>
  </w:num>
  <w:num w:numId="15" w16cid:durableId="1074818613">
    <w:abstractNumId w:val="15"/>
  </w:num>
  <w:num w:numId="16" w16cid:durableId="485636192">
    <w:abstractNumId w:val="32"/>
  </w:num>
  <w:num w:numId="17" w16cid:durableId="1278826900">
    <w:abstractNumId w:val="20"/>
  </w:num>
  <w:num w:numId="18" w16cid:durableId="1470855875">
    <w:abstractNumId w:val="30"/>
  </w:num>
  <w:num w:numId="19" w16cid:durableId="1734699375">
    <w:abstractNumId w:val="11"/>
  </w:num>
  <w:num w:numId="20" w16cid:durableId="792870498">
    <w:abstractNumId w:val="29"/>
  </w:num>
  <w:num w:numId="21" w16cid:durableId="1716468988">
    <w:abstractNumId w:val="23"/>
  </w:num>
  <w:num w:numId="22" w16cid:durableId="1543470616">
    <w:abstractNumId w:val="14"/>
  </w:num>
  <w:num w:numId="23" w16cid:durableId="1027289031">
    <w:abstractNumId w:val="8"/>
  </w:num>
  <w:num w:numId="24" w16cid:durableId="47338269">
    <w:abstractNumId w:val="6"/>
  </w:num>
  <w:num w:numId="25" w16cid:durableId="1150487367">
    <w:abstractNumId w:val="5"/>
  </w:num>
  <w:num w:numId="26" w16cid:durableId="366411884">
    <w:abstractNumId w:val="4"/>
  </w:num>
  <w:num w:numId="27" w16cid:durableId="144930031">
    <w:abstractNumId w:val="7"/>
  </w:num>
  <w:num w:numId="28" w16cid:durableId="1178344598">
    <w:abstractNumId w:val="3"/>
  </w:num>
  <w:num w:numId="29" w16cid:durableId="1766457540">
    <w:abstractNumId w:val="2"/>
  </w:num>
  <w:num w:numId="30" w16cid:durableId="800461156">
    <w:abstractNumId w:val="1"/>
  </w:num>
  <w:num w:numId="31" w16cid:durableId="1762098733">
    <w:abstractNumId w:val="0"/>
  </w:num>
  <w:num w:numId="32" w16cid:durableId="1702976213">
    <w:abstractNumId w:val="21"/>
  </w:num>
  <w:num w:numId="33" w16cid:durableId="16627811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807"/>
    <w:rsid w:val="000C45E5"/>
    <w:rsid w:val="000E0564"/>
    <w:rsid w:val="00181845"/>
    <w:rsid w:val="00223CB6"/>
    <w:rsid w:val="00300A5D"/>
    <w:rsid w:val="00335817"/>
    <w:rsid w:val="0036604F"/>
    <w:rsid w:val="00376E1C"/>
    <w:rsid w:val="00456939"/>
    <w:rsid w:val="00485951"/>
    <w:rsid w:val="004D2A69"/>
    <w:rsid w:val="005112AC"/>
    <w:rsid w:val="00517346"/>
    <w:rsid w:val="00637F32"/>
    <w:rsid w:val="00727267"/>
    <w:rsid w:val="008E5DF4"/>
    <w:rsid w:val="008E6734"/>
    <w:rsid w:val="00936FAD"/>
    <w:rsid w:val="009560AA"/>
    <w:rsid w:val="00993FCA"/>
    <w:rsid w:val="009A5731"/>
    <w:rsid w:val="00AB0DC2"/>
    <w:rsid w:val="00B24868"/>
    <w:rsid w:val="00B82597"/>
    <w:rsid w:val="00BE3BE9"/>
    <w:rsid w:val="00CA6410"/>
    <w:rsid w:val="00D96807"/>
    <w:rsid w:val="00DC4124"/>
    <w:rsid w:val="00F5460F"/>
    <w:rsid w:val="00F73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7CF7"/>
  <w15:docId w15:val="{C38B0877-0E14-C145-A8A3-C8E1ED90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45"/>
  </w:style>
  <w:style w:type="paragraph" w:styleId="Heading1">
    <w:name w:val="heading 1"/>
    <w:basedOn w:val="Normal"/>
    <w:next w:val="Normal"/>
    <w:link w:val="Heading1Char"/>
    <w:uiPriority w:val="9"/>
    <w:qFormat/>
    <w:rsid w:val="000E0564"/>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eastAsia="en-US"/>
      <w14:ligatures w14:val="none"/>
    </w:rPr>
  </w:style>
  <w:style w:type="paragraph" w:styleId="Heading2">
    <w:name w:val="heading 2"/>
    <w:basedOn w:val="Normal"/>
    <w:next w:val="Normal"/>
    <w:link w:val="Heading2Char"/>
    <w:uiPriority w:val="9"/>
    <w:unhideWhenUsed/>
    <w:qFormat/>
    <w:rsid w:val="004D2A6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D2A6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5693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0564"/>
    <w:pPr>
      <w:keepNext/>
      <w:keepLines/>
      <w:spacing w:before="200" w:line="276" w:lineRule="auto"/>
      <w:outlineLvl w:val="4"/>
    </w:pPr>
    <w:rPr>
      <w:rFonts w:asciiTheme="majorHAnsi" w:eastAsiaTheme="majorEastAsia" w:hAnsiTheme="majorHAnsi" w:cstheme="majorBidi"/>
      <w:color w:val="1F3763" w:themeColor="accent1" w:themeShade="7F"/>
      <w:kern w:val="0"/>
      <w:sz w:val="22"/>
      <w:szCs w:val="22"/>
      <w:lang w:eastAsia="en-US"/>
      <w14:ligatures w14:val="none"/>
    </w:rPr>
  </w:style>
  <w:style w:type="paragraph" w:styleId="Heading6">
    <w:name w:val="heading 6"/>
    <w:basedOn w:val="Normal"/>
    <w:next w:val="Normal"/>
    <w:link w:val="Heading6Char"/>
    <w:uiPriority w:val="9"/>
    <w:semiHidden/>
    <w:unhideWhenUsed/>
    <w:qFormat/>
    <w:rsid w:val="000E0564"/>
    <w:pPr>
      <w:keepNext/>
      <w:keepLines/>
      <w:spacing w:before="200" w:line="276" w:lineRule="auto"/>
      <w:outlineLvl w:val="5"/>
    </w:pPr>
    <w:rPr>
      <w:rFonts w:asciiTheme="majorHAnsi" w:eastAsiaTheme="majorEastAsia" w:hAnsiTheme="majorHAnsi" w:cstheme="majorBidi"/>
      <w:i/>
      <w:iCs/>
      <w:color w:val="1F3763" w:themeColor="accent1" w:themeShade="7F"/>
      <w:kern w:val="0"/>
      <w:sz w:val="22"/>
      <w:szCs w:val="22"/>
      <w:lang w:eastAsia="en-US"/>
      <w14:ligatures w14:val="none"/>
    </w:rPr>
  </w:style>
  <w:style w:type="paragraph" w:styleId="Heading7">
    <w:name w:val="heading 7"/>
    <w:basedOn w:val="Normal"/>
    <w:next w:val="Normal"/>
    <w:link w:val="Heading7Char"/>
    <w:uiPriority w:val="9"/>
    <w:semiHidden/>
    <w:unhideWhenUsed/>
    <w:qFormat/>
    <w:rsid w:val="000E0564"/>
    <w:pPr>
      <w:keepNext/>
      <w:keepLines/>
      <w:spacing w:before="200" w:line="276" w:lineRule="auto"/>
      <w:outlineLvl w:val="6"/>
    </w:pPr>
    <w:rPr>
      <w:rFonts w:asciiTheme="majorHAnsi" w:eastAsiaTheme="majorEastAsia" w:hAnsiTheme="majorHAnsi" w:cstheme="majorBidi"/>
      <w:i/>
      <w:iCs/>
      <w:color w:val="404040" w:themeColor="text1" w:themeTint="BF"/>
      <w:kern w:val="0"/>
      <w:sz w:val="22"/>
      <w:szCs w:val="22"/>
      <w:lang w:eastAsia="en-US"/>
      <w14:ligatures w14:val="none"/>
    </w:rPr>
  </w:style>
  <w:style w:type="paragraph" w:styleId="Heading8">
    <w:name w:val="heading 8"/>
    <w:basedOn w:val="Normal"/>
    <w:next w:val="Normal"/>
    <w:link w:val="Heading8Char"/>
    <w:uiPriority w:val="9"/>
    <w:semiHidden/>
    <w:unhideWhenUsed/>
    <w:qFormat/>
    <w:rsid w:val="000E0564"/>
    <w:pPr>
      <w:keepNext/>
      <w:keepLines/>
      <w:spacing w:before="200" w:line="276" w:lineRule="auto"/>
      <w:outlineLvl w:val="7"/>
    </w:pPr>
    <w:rPr>
      <w:rFonts w:asciiTheme="majorHAnsi" w:eastAsiaTheme="majorEastAsia" w:hAnsiTheme="majorHAnsi" w:cstheme="majorBidi"/>
      <w:color w:val="4472C4" w:themeColor="accent1"/>
      <w:kern w:val="0"/>
      <w:sz w:val="20"/>
      <w:szCs w:val="20"/>
      <w:lang w:eastAsia="en-US"/>
      <w14:ligatures w14:val="none"/>
    </w:rPr>
  </w:style>
  <w:style w:type="paragraph" w:styleId="Heading9">
    <w:name w:val="heading 9"/>
    <w:basedOn w:val="Normal"/>
    <w:next w:val="Normal"/>
    <w:link w:val="Heading9Char"/>
    <w:uiPriority w:val="9"/>
    <w:semiHidden/>
    <w:unhideWhenUsed/>
    <w:qFormat/>
    <w:rsid w:val="000E0564"/>
    <w:pPr>
      <w:keepNext/>
      <w:keepLines/>
      <w:spacing w:before="200" w:line="276" w:lineRule="auto"/>
      <w:outlineLvl w:val="8"/>
    </w:pPr>
    <w:rPr>
      <w:rFonts w:asciiTheme="majorHAnsi" w:eastAsiaTheme="majorEastAsia" w:hAnsiTheme="majorHAnsi" w:cstheme="majorBidi"/>
      <w:i/>
      <w:iCs/>
      <w:color w:val="404040" w:themeColor="text1" w:themeTint="BF"/>
      <w:kern w:val="0"/>
      <w:sz w:val="20"/>
      <w:szCs w:val="20"/>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673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6734"/>
    <w:rPr>
      <w:b/>
      <w:bCs/>
    </w:rPr>
  </w:style>
  <w:style w:type="character" w:customStyle="1" w:styleId="apple-converted-space">
    <w:name w:val="apple-converted-space"/>
    <w:basedOn w:val="DefaultParagraphFont"/>
    <w:rsid w:val="008E6734"/>
  </w:style>
  <w:style w:type="paragraph" w:styleId="ListParagraph">
    <w:name w:val="List Paragraph"/>
    <w:basedOn w:val="Normal"/>
    <w:uiPriority w:val="34"/>
    <w:qFormat/>
    <w:rsid w:val="008E6734"/>
    <w:pPr>
      <w:ind w:left="720"/>
      <w:contextualSpacing/>
    </w:pPr>
  </w:style>
  <w:style w:type="character" w:customStyle="1" w:styleId="Heading2Char">
    <w:name w:val="Heading 2 Char"/>
    <w:basedOn w:val="DefaultParagraphFont"/>
    <w:link w:val="Heading2"/>
    <w:uiPriority w:val="9"/>
    <w:rsid w:val="004D2A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D2A6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456939"/>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0E0564"/>
    <w:rPr>
      <w:rFonts w:asciiTheme="majorHAnsi" w:eastAsiaTheme="majorEastAsia" w:hAnsiTheme="majorHAnsi" w:cstheme="majorBidi"/>
      <w:b/>
      <w:bCs/>
      <w:color w:val="2F5496" w:themeColor="accent1" w:themeShade="BF"/>
      <w:kern w:val="0"/>
      <w:sz w:val="28"/>
      <w:szCs w:val="28"/>
      <w:lang w:val="en-US" w:eastAsia="en-US"/>
      <w14:ligatures w14:val="none"/>
    </w:rPr>
  </w:style>
  <w:style w:type="character" w:customStyle="1" w:styleId="Heading5Char">
    <w:name w:val="Heading 5 Char"/>
    <w:basedOn w:val="DefaultParagraphFont"/>
    <w:link w:val="Heading5"/>
    <w:uiPriority w:val="9"/>
    <w:semiHidden/>
    <w:rsid w:val="000E0564"/>
    <w:rPr>
      <w:rFonts w:asciiTheme="majorHAnsi" w:eastAsiaTheme="majorEastAsia" w:hAnsiTheme="majorHAnsi" w:cstheme="majorBidi"/>
      <w:color w:val="1F3763" w:themeColor="accent1" w:themeShade="7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0E0564"/>
    <w:rPr>
      <w:rFonts w:asciiTheme="majorHAnsi" w:eastAsiaTheme="majorEastAsia" w:hAnsiTheme="majorHAnsi" w:cstheme="majorBidi"/>
      <w:i/>
      <w:iCs/>
      <w:color w:val="1F3763" w:themeColor="accent1" w:themeShade="7F"/>
      <w:kern w:val="0"/>
      <w:sz w:val="22"/>
      <w:szCs w:val="22"/>
      <w:lang w:val="en-US" w:eastAsia="en-US"/>
      <w14:ligatures w14:val="none"/>
    </w:rPr>
  </w:style>
  <w:style w:type="character" w:customStyle="1" w:styleId="Heading7Char">
    <w:name w:val="Heading 7 Char"/>
    <w:basedOn w:val="DefaultParagraphFont"/>
    <w:link w:val="Heading7"/>
    <w:uiPriority w:val="9"/>
    <w:semiHidden/>
    <w:rsid w:val="000E0564"/>
    <w:rPr>
      <w:rFonts w:asciiTheme="majorHAnsi" w:eastAsiaTheme="majorEastAsia" w:hAnsiTheme="majorHAnsi" w:cstheme="majorBidi"/>
      <w:i/>
      <w:iCs/>
      <w:color w:val="404040" w:themeColor="text1" w:themeTint="BF"/>
      <w:kern w:val="0"/>
      <w:sz w:val="22"/>
      <w:szCs w:val="22"/>
      <w:lang w:val="en-US" w:eastAsia="en-US"/>
      <w14:ligatures w14:val="none"/>
    </w:rPr>
  </w:style>
  <w:style w:type="character" w:customStyle="1" w:styleId="Heading8Char">
    <w:name w:val="Heading 8 Char"/>
    <w:basedOn w:val="DefaultParagraphFont"/>
    <w:link w:val="Heading8"/>
    <w:uiPriority w:val="9"/>
    <w:semiHidden/>
    <w:rsid w:val="000E0564"/>
    <w:rPr>
      <w:rFonts w:asciiTheme="majorHAnsi" w:eastAsiaTheme="majorEastAsia" w:hAnsiTheme="majorHAnsi" w:cstheme="majorBidi"/>
      <w:color w:val="4472C4" w:themeColor="accent1"/>
      <w:kern w:val="0"/>
      <w:sz w:val="20"/>
      <w:szCs w:val="20"/>
      <w:lang w:val="en-US" w:eastAsia="en-US"/>
      <w14:ligatures w14:val="none"/>
    </w:rPr>
  </w:style>
  <w:style w:type="character" w:customStyle="1" w:styleId="Heading9Char">
    <w:name w:val="Heading 9 Char"/>
    <w:basedOn w:val="DefaultParagraphFont"/>
    <w:link w:val="Heading9"/>
    <w:uiPriority w:val="9"/>
    <w:semiHidden/>
    <w:rsid w:val="000E0564"/>
    <w:rPr>
      <w:rFonts w:asciiTheme="majorHAnsi" w:eastAsiaTheme="majorEastAsia" w:hAnsiTheme="majorHAnsi" w:cstheme="majorBidi"/>
      <w:i/>
      <w:iCs/>
      <w:color w:val="404040" w:themeColor="text1" w:themeTint="BF"/>
      <w:kern w:val="0"/>
      <w:sz w:val="20"/>
      <w:szCs w:val="20"/>
      <w:lang w:val="en-US" w:eastAsia="en-US"/>
      <w14:ligatures w14:val="none"/>
    </w:rPr>
  </w:style>
  <w:style w:type="paragraph" w:styleId="Header">
    <w:name w:val="header"/>
    <w:basedOn w:val="Normal"/>
    <w:link w:val="HeaderChar"/>
    <w:uiPriority w:val="99"/>
    <w:unhideWhenUsed/>
    <w:rsid w:val="000E0564"/>
    <w:pPr>
      <w:tabs>
        <w:tab w:val="center" w:pos="4680"/>
        <w:tab w:val="right" w:pos="9360"/>
      </w:tabs>
    </w:pPr>
    <w:rPr>
      <w:kern w:val="0"/>
      <w:sz w:val="22"/>
      <w:szCs w:val="22"/>
      <w:lang w:eastAsia="en-US"/>
      <w14:ligatures w14:val="none"/>
    </w:rPr>
  </w:style>
  <w:style w:type="character" w:customStyle="1" w:styleId="HeaderChar">
    <w:name w:val="Header Char"/>
    <w:basedOn w:val="DefaultParagraphFont"/>
    <w:link w:val="Header"/>
    <w:uiPriority w:val="99"/>
    <w:rsid w:val="000E0564"/>
    <w:rPr>
      <w:kern w:val="0"/>
      <w:sz w:val="22"/>
      <w:szCs w:val="22"/>
      <w:lang w:val="en-US" w:eastAsia="en-US"/>
      <w14:ligatures w14:val="none"/>
    </w:rPr>
  </w:style>
  <w:style w:type="paragraph" w:styleId="Footer">
    <w:name w:val="footer"/>
    <w:basedOn w:val="Normal"/>
    <w:link w:val="FooterChar"/>
    <w:uiPriority w:val="99"/>
    <w:unhideWhenUsed/>
    <w:rsid w:val="000E0564"/>
    <w:pPr>
      <w:tabs>
        <w:tab w:val="center" w:pos="4680"/>
        <w:tab w:val="right" w:pos="9360"/>
      </w:tabs>
    </w:pPr>
    <w:rPr>
      <w:kern w:val="0"/>
      <w:sz w:val="22"/>
      <w:szCs w:val="22"/>
      <w:lang w:eastAsia="en-US"/>
      <w14:ligatures w14:val="none"/>
    </w:rPr>
  </w:style>
  <w:style w:type="character" w:customStyle="1" w:styleId="FooterChar">
    <w:name w:val="Footer Char"/>
    <w:basedOn w:val="DefaultParagraphFont"/>
    <w:link w:val="Footer"/>
    <w:uiPriority w:val="99"/>
    <w:rsid w:val="000E0564"/>
    <w:rPr>
      <w:kern w:val="0"/>
      <w:sz w:val="22"/>
      <w:szCs w:val="22"/>
      <w:lang w:val="en-US" w:eastAsia="en-US"/>
      <w14:ligatures w14:val="none"/>
    </w:rPr>
  </w:style>
  <w:style w:type="paragraph" w:styleId="NoSpacing">
    <w:name w:val="No Spacing"/>
    <w:link w:val="NoSpacingChar"/>
    <w:uiPriority w:val="1"/>
    <w:qFormat/>
    <w:rsid w:val="000E0564"/>
    <w:rPr>
      <w:kern w:val="0"/>
      <w:sz w:val="22"/>
      <w:szCs w:val="22"/>
      <w:lang w:eastAsia="en-US"/>
      <w14:ligatures w14:val="none"/>
    </w:rPr>
  </w:style>
  <w:style w:type="paragraph" w:styleId="Title">
    <w:name w:val="Title"/>
    <w:basedOn w:val="Normal"/>
    <w:next w:val="Normal"/>
    <w:link w:val="TitleChar"/>
    <w:uiPriority w:val="10"/>
    <w:qFormat/>
    <w:rsid w:val="000E056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eastAsia="en-US"/>
      <w14:ligatures w14:val="none"/>
    </w:rPr>
  </w:style>
  <w:style w:type="character" w:customStyle="1" w:styleId="TitleChar">
    <w:name w:val="Title Char"/>
    <w:basedOn w:val="DefaultParagraphFont"/>
    <w:link w:val="Title"/>
    <w:uiPriority w:val="10"/>
    <w:rsid w:val="000E0564"/>
    <w:rPr>
      <w:rFonts w:asciiTheme="majorHAnsi" w:eastAsiaTheme="majorEastAsia" w:hAnsiTheme="majorHAnsi" w:cstheme="majorBidi"/>
      <w:color w:val="323E4F" w:themeColor="text2" w:themeShade="BF"/>
      <w:spacing w:val="5"/>
      <w:kern w:val="28"/>
      <w:sz w:val="52"/>
      <w:szCs w:val="52"/>
      <w:lang w:val="en-US" w:eastAsia="en-US"/>
      <w14:ligatures w14:val="none"/>
    </w:rPr>
  </w:style>
  <w:style w:type="paragraph" w:styleId="Subtitle">
    <w:name w:val="Subtitle"/>
    <w:basedOn w:val="Normal"/>
    <w:next w:val="Normal"/>
    <w:link w:val="SubtitleChar"/>
    <w:uiPriority w:val="11"/>
    <w:qFormat/>
    <w:rsid w:val="000E0564"/>
    <w:pPr>
      <w:numPr>
        <w:ilvl w:val="1"/>
      </w:numPr>
      <w:spacing w:after="200" w:line="276" w:lineRule="auto"/>
    </w:pPr>
    <w:rPr>
      <w:rFonts w:asciiTheme="majorHAnsi" w:eastAsiaTheme="majorEastAsia" w:hAnsiTheme="majorHAnsi" w:cstheme="majorBidi"/>
      <w:i/>
      <w:iCs/>
      <w:color w:val="4472C4" w:themeColor="accent1"/>
      <w:spacing w:val="15"/>
      <w:kern w:val="0"/>
      <w:lang w:eastAsia="en-US"/>
      <w14:ligatures w14:val="none"/>
    </w:rPr>
  </w:style>
  <w:style w:type="character" w:customStyle="1" w:styleId="SubtitleChar">
    <w:name w:val="Subtitle Char"/>
    <w:basedOn w:val="DefaultParagraphFont"/>
    <w:link w:val="Subtitle"/>
    <w:uiPriority w:val="11"/>
    <w:rsid w:val="000E0564"/>
    <w:rPr>
      <w:rFonts w:asciiTheme="majorHAnsi" w:eastAsiaTheme="majorEastAsia" w:hAnsiTheme="majorHAnsi" w:cstheme="majorBidi"/>
      <w:i/>
      <w:iCs/>
      <w:color w:val="4472C4" w:themeColor="accent1"/>
      <w:spacing w:val="15"/>
      <w:kern w:val="0"/>
      <w:lang w:val="en-US" w:eastAsia="en-US"/>
      <w14:ligatures w14:val="none"/>
    </w:rPr>
  </w:style>
  <w:style w:type="paragraph" w:styleId="BodyText">
    <w:name w:val="Body Text"/>
    <w:basedOn w:val="Normal"/>
    <w:link w:val="BodyTextChar"/>
    <w:uiPriority w:val="99"/>
    <w:unhideWhenUsed/>
    <w:rsid w:val="000E0564"/>
    <w:pPr>
      <w:spacing w:after="120" w:line="276" w:lineRule="auto"/>
    </w:pPr>
    <w:rPr>
      <w:kern w:val="0"/>
      <w:sz w:val="22"/>
      <w:szCs w:val="22"/>
      <w:lang w:eastAsia="en-US"/>
      <w14:ligatures w14:val="none"/>
    </w:rPr>
  </w:style>
  <w:style w:type="character" w:customStyle="1" w:styleId="BodyTextChar">
    <w:name w:val="Body Text Char"/>
    <w:basedOn w:val="DefaultParagraphFont"/>
    <w:link w:val="BodyText"/>
    <w:uiPriority w:val="99"/>
    <w:rsid w:val="000E0564"/>
    <w:rPr>
      <w:kern w:val="0"/>
      <w:sz w:val="22"/>
      <w:szCs w:val="22"/>
      <w:lang w:val="en-US" w:eastAsia="en-US"/>
      <w14:ligatures w14:val="none"/>
    </w:rPr>
  </w:style>
  <w:style w:type="paragraph" w:styleId="BodyText2">
    <w:name w:val="Body Text 2"/>
    <w:basedOn w:val="Normal"/>
    <w:link w:val="BodyText2Char"/>
    <w:uiPriority w:val="99"/>
    <w:unhideWhenUsed/>
    <w:rsid w:val="000E0564"/>
    <w:pPr>
      <w:spacing w:after="120" w:line="480" w:lineRule="auto"/>
    </w:pPr>
    <w:rPr>
      <w:kern w:val="0"/>
      <w:sz w:val="22"/>
      <w:szCs w:val="22"/>
      <w:lang w:eastAsia="en-US"/>
      <w14:ligatures w14:val="none"/>
    </w:rPr>
  </w:style>
  <w:style w:type="character" w:customStyle="1" w:styleId="BodyText2Char">
    <w:name w:val="Body Text 2 Char"/>
    <w:basedOn w:val="DefaultParagraphFont"/>
    <w:link w:val="BodyText2"/>
    <w:uiPriority w:val="99"/>
    <w:rsid w:val="000E0564"/>
    <w:rPr>
      <w:kern w:val="0"/>
      <w:sz w:val="22"/>
      <w:szCs w:val="22"/>
      <w:lang w:val="en-US" w:eastAsia="en-US"/>
      <w14:ligatures w14:val="none"/>
    </w:rPr>
  </w:style>
  <w:style w:type="paragraph" w:styleId="BodyText3">
    <w:name w:val="Body Text 3"/>
    <w:basedOn w:val="Normal"/>
    <w:link w:val="BodyText3Char"/>
    <w:uiPriority w:val="99"/>
    <w:unhideWhenUsed/>
    <w:rsid w:val="000E0564"/>
    <w:pPr>
      <w:spacing w:after="120" w:line="276" w:lineRule="auto"/>
    </w:pPr>
    <w:rPr>
      <w:kern w:val="0"/>
      <w:sz w:val="16"/>
      <w:szCs w:val="16"/>
      <w:lang w:eastAsia="en-US"/>
      <w14:ligatures w14:val="none"/>
    </w:rPr>
  </w:style>
  <w:style w:type="character" w:customStyle="1" w:styleId="BodyText3Char">
    <w:name w:val="Body Text 3 Char"/>
    <w:basedOn w:val="DefaultParagraphFont"/>
    <w:link w:val="BodyText3"/>
    <w:uiPriority w:val="99"/>
    <w:rsid w:val="000E0564"/>
    <w:rPr>
      <w:kern w:val="0"/>
      <w:sz w:val="16"/>
      <w:szCs w:val="16"/>
      <w:lang w:val="en-US" w:eastAsia="en-US"/>
      <w14:ligatures w14:val="none"/>
    </w:rPr>
  </w:style>
  <w:style w:type="paragraph" w:styleId="List">
    <w:name w:val="List"/>
    <w:basedOn w:val="Normal"/>
    <w:uiPriority w:val="99"/>
    <w:unhideWhenUsed/>
    <w:rsid w:val="000E0564"/>
    <w:pPr>
      <w:spacing w:after="200" w:line="276" w:lineRule="auto"/>
      <w:ind w:left="360" w:hanging="360"/>
      <w:contextualSpacing/>
    </w:pPr>
    <w:rPr>
      <w:kern w:val="0"/>
      <w:sz w:val="22"/>
      <w:szCs w:val="22"/>
      <w:lang w:eastAsia="en-US"/>
      <w14:ligatures w14:val="none"/>
    </w:rPr>
  </w:style>
  <w:style w:type="paragraph" w:styleId="List2">
    <w:name w:val="List 2"/>
    <w:basedOn w:val="Normal"/>
    <w:uiPriority w:val="99"/>
    <w:unhideWhenUsed/>
    <w:rsid w:val="000E0564"/>
    <w:pPr>
      <w:spacing w:after="200" w:line="276" w:lineRule="auto"/>
      <w:ind w:left="720" w:hanging="360"/>
      <w:contextualSpacing/>
    </w:pPr>
    <w:rPr>
      <w:kern w:val="0"/>
      <w:sz w:val="22"/>
      <w:szCs w:val="22"/>
      <w:lang w:eastAsia="en-US"/>
      <w14:ligatures w14:val="none"/>
    </w:rPr>
  </w:style>
  <w:style w:type="paragraph" w:styleId="List3">
    <w:name w:val="List 3"/>
    <w:basedOn w:val="Normal"/>
    <w:uiPriority w:val="99"/>
    <w:unhideWhenUsed/>
    <w:rsid w:val="000E0564"/>
    <w:pPr>
      <w:spacing w:after="200" w:line="276" w:lineRule="auto"/>
      <w:ind w:left="1080" w:hanging="360"/>
      <w:contextualSpacing/>
    </w:pPr>
    <w:rPr>
      <w:kern w:val="0"/>
      <w:sz w:val="22"/>
      <w:szCs w:val="22"/>
      <w:lang w:eastAsia="en-US"/>
      <w14:ligatures w14:val="none"/>
    </w:rPr>
  </w:style>
  <w:style w:type="paragraph" w:styleId="ListBullet">
    <w:name w:val="List Bullet"/>
    <w:basedOn w:val="Normal"/>
    <w:uiPriority w:val="99"/>
    <w:unhideWhenUsed/>
    <w:rsid w:val="000E0564"/>
    <w:pPr>
      <w:numPr>
        <w:numId w:val="23"/>
      </w:numPr>
      <w:spacing w:after="200" w:line="276" w:lineRule="auto"/>
      <w:contextualSpacing/>
    </w:pPr>
    <w:rPr>
      <w:kern w:val="0"/>
      <w:sz w:val="22"/>
      <w:szCs w:val="22"/>
      <w:lang w:eastAsia="en-US"/>
      <w14:ligatures w14:val="none"/>
    </w:rPr>
  </w:style>
  <w:style w:type="paragraph" w:styleId="ListBullet2">
    <w:name w:val="List Bullet 2"/>
    <w:basedOn w:val="Normal"/>
    <w:uiPriority w:val="99"/>
    <w:unhideWhenUsed/>
    <w:rsid w:val="000E0564"/>
    <w:pPr>
      <w:numPr>
        <w:numId w:val="24"/>
      </w:numPr>
      <w:spacing w:after="200" w:line="276" w:lineRule="auto"/>
      <w:contextualSpacing/>
    </w:pPr>
    <w:rPr>
      <w:kern w:val="0"/>
      <w:sz w:val="22"/>
      <w:szCs w:val="22"/>
      <w:lang w:eastAsia="en-US"/>
      <w14:ligatures w14:val="none"/>
    </w:rPr>
  </w:style>
  <w:style w:type="paragraph" w:styleId="ListBullet3">
    <w:name w:val="List Bullet 3"/>
    <w:basedOn w:val="Normal"/>
    <w:uiPriority w:val="99"/>
    <w:unhideWhenUsed/>
    <w:rsid w:val="000E0564"/>
    <w:pPr>
      <w:numPr>
        <w:numId w:val="25"/>
      </w:numPr>
      <w:spacing w:after="200" w:line="276" w:lineRule="auto"/>
      <w:contextualSpacing/>
    </w:pPr>
    <w:rPr>
      <w:kern w:val="0"/>
      <w:sz w:val="22"/>
      <w:szCs w:val="22"/>
      <w:lang w:eastAsia="en-US"/>
      <w14:ligatures w14:val="none"/>
    </w:rPr>
  </w:style>
  <w:style w:type="paragraph" w:styleId="ListNumber">
    <w:name w:val="List Number"/>
    <w:basedOn w:val="Normal"/>
    <w:uiPriority w:val="99"/>
    <w:unhideWhenUsed/>
    <w:rsid w:val="000E0564"/>
    <w:pPr>
      <w:numPr>
        <w:numId w:val="27"/>
      </w:numPr>
      <w:spacing w:after="200" w:line="276" w:lineRule="auto"/>
      <w:contextualSpacing/>
    </w:pPr>
    <w:rPr>
      <w:kern w:val="0"/>
      <w:sz w:val="22"/>
      <w:szCs w:val="22"/>
      <w:lang w:eastAsia="en-US"/>
      <w14:ligatures w14:val="none"/>
    </w:rPr>
  </w:style>
  <w:style w:type="paragraph" w:styleId="ListNumber2">
    <w:name w:val="List Number 2"/>
    <w:basedOn w:val="Normal"/>
    <w:uiPriority w:val="99"/>
    <w:unhideWhenUsed/>
    <w:rsid w:val="000E0564"/>
    <w:pPr>
      <w:numPr>
        <w:numId w:val="28"/>
      </w:numPr>
      <w:spacing w:after="200" w:line="276" w:lineRule="auto"/>
      <w:contextualSpacing/>
    </w:pPr>
    <w:rPr>
      <w:kern w:val="0"/>
      <w:sz w:val="22"/>
      <w:szCs w:val="22"/>
      <w:lang w:eastAsia="en-US"/>
      <w14:ligatures w14:val="none"/>
    </w:rPr>
  </w:style>
  <w:style w:type="paragraph" w:styleId="ListNumber3">
    <w:name w:val="List Number 3"/>
    <w:basedOn w:val="Normal"/>
    <w:uiPriority w:val="99"/>
    <w:unhideWhenUsed/>
    <w:rsid w:val="000E0564"/>
    <w:pPr>
      <w:numPr>
        <w:numId w:val="29"/>
      </w:numPr>
      <w:spacing w:after="200" w:line="276" w:lineRule="auto"/>
      <w:contextualSpacing/>
    </w:pPr>
    <w:rPr>
      <w:kern w:val="0"/>
      <w:sz w:val="22"/>
      <w:szCs w:val="22"/>
      <w:lang w:eastAsia="en-US"/>
      <w14:ligatures w14:val="none"/>
    </w:rPr>
  </w:style>
  <w:style w:type="paragraph" w:styleId="ListContinue">
    <w:name w:val="List Continue"/>
    <w:basedOn w:val="Normal"/>
    <w:uiPriority w:val="99"/>
    <w:unhideWhenUsed/>
    <w:rsid w:val="000E0564"/>
    <w:pPr>
      <w:spacing w:after="120" w:line="276" w:lineRule="auto"/>
      <w:ind w:left="360"/>
      <w:contextualSpacing/>
    </w:pPr>
    <w:rPr>
      <w:kern w:val="0"/>
      <w:sz w:val="22"/>
      <w:szCs w:val="22"/>
      <w:lang w:eastAsia="en-US"/>
      <w14:ligatures w14:val="none"/>
    </w:rPr>
  </w:style>
  <w:style w:type="paragraph" w:styleId="ListContinue2">
    <w:name w:val="List Continue 2"/>
    <w:basedOn w:val="Normal"/>
    <w:uiPriority w:val="99"/>
    <w:unhideWhenUsed/>
    <w:rsid w:val="000E0564"/>
    <w:pPr>
      <w:spacing w:after="120" w:line="276" w:lineRule="auto"/>
      <w:ind w:left="720"/>
      <w:contextualSpacing/>
    </w:pPr>
    <w:rPr>
      <w:kern w:val="0"/>
      <w:sz w:val="22"/>
      <w:szCs w:val="22"/>
      <w:lang w:eastAsia="en-US"/>
      <w14:ligatures w14:val="none"/>
    </w:rPr>
  </w:style>
  <w:style w:type="paragraph" w:styleId="ListContinue3">
    <w:name w:val="List Continue 3"/>
    <w:basedOn w:val="Normal"/>
    <w:uiPriority w:val="99"/>
    <w:unhideWhenUsed/>
    <w:rsid w:val="000E0564"/>
    <w:pPr>
      <w:spacing w:after="120" w:line="276" w:lineRule="auto"/>
      <w:ind w:left="1080"/>
      <w:contextualSpacing/>
    </w:pPr>
    <w:rPr>
      <w:kern w:val="0"/>
      <w:sz w:val="22"/>
      <w:szCs w:val="22"/>
      <w:lang w:eastAsia="en-US"/>
      <w14:ligatures w14:val="none"/>
    </w:rPr>
  </w:style>
  <w:style w:type="paragraph" w:styleId="MacroText">
    <w:name w:val="macro"/>
    <w:link w:val="MacroTextChar"/>
    <w:uiPriority w:val="99"/>
    <w:unhideWhenUsed/>
    <w:rsid w:val="000E0564"/>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MacroTextChar">
    <w:name w:val="Macro Text Char"/>
    <w:basedOn w:val="DefaultParagraphFont"/>
    <w:link w:val="MacroText"/>
    <w:uiPriority w:val="99"/>
    <w:rsid w:val="000E0564"/>
    <w:rPr>
      <w:rFonts w:ascii="Courier" w:hAnsi="Courier"/>
      <w:kern w:val="0"/>
      <w:sz w:val="20"/>
      <w:szCs w:val="20"/>
      <w:lang w:val="en-US" w:eastAsia="en-US"/>
      <w14:ligatures w14:val="none"/>
    </w:rPr>
  </w:style>
  <w:style w:type="paragraph" w:styleId="Quote">
    <w:name w:val="Quote"/>
    <w:basedOn w:val="Normal"/>
    <w:next w:val="Normal"/>
    <w:link w:val="QuoteChar"/>
    <w:uiPriority w:val="29"/>
    <w:qFormat/>
    <w:rsid w:val="000E0564"/>
    <w:pPr>
      <w:spacing w:after="200" w:line="276" w:lineRule="auto"/>
    </w:pPr>
    <w:rPr>
      <w:i/>
      <w:iCs/>
      <w:color w:val="000000" w:themeColor="text1"/>
      <w:kern w:val="0"/>
      <w:sz w:val="22"/>
      <w:szCs w:val="22"/>
      <w:lang w:eastAsia="en-US"/>
      <w14:ligatures w14:val="none"/>
    </w:rPr>
  </w:style>
  <w:style w:type="character" w:customStyle="1" w:styleId="QuoteChar">
    <w:name w:val="Quote Char"/>
    <w:basedOn w:val="DefaultParagraphFont"/>
    <w:link w:val="Quote"/>
    <w:uiPriority w:val="29"/>
    <w:rsid w:val="000E0564"/>
    <w:rPr>
      <w:i/>
      <w:iCs/>
      <w:color w:val="000000" w:themeColor="text1"/>
      <w:kern w:val="0"/>
      <w:sz w:val="22"/>
      <w:szCs w:val="22"/>
      <w:lang w:val="en-US" w:eastAsia="en-US"/>
      <w14:ligatures w14:val="none"/>
    </w:rPr>
  </w:style>
  <w:style w:type="paragraph" w:styleId="Caption">
    <w:name w:val="caption"/>
    <w:basedOn w:val="Normal"/>
    <w:next w:val="Normal"/>
    <w:uiPriority w:val="35"/>
    <w:semiHidden/>
    <w:unhideWhenUsed/>
    <w:qFormat/>
    <w:rsid w:val="000E0564"/>
    <w:pPr>
      <w:spacing w:after="200"/>
    </w:pPr>
    <w:rPr>
      <w:b/>
      <w:bCs/>
      <w:color w:val="4472C4" w:themeColor="accent1"/>
      <w:kern w:val="0"/>
      <w:sz w:val="18"/>
      <w:szCs w:val="18"/>
      <w:lang w:eastAsia="en-US"/>
      <w14:ligatures w14:val="none"/>
    </w:rPr>
  </w:style>
  <w:style w:type="character" w:styleId="Emphasis">
    <w:name w:val="Emphasis"/>
    <w:basedOn w:val="DefaultParagraphFont"/>
    <w:uiPriority w:val="20"/>
    <w:qFormat/>
    <w:rsid w:val="000E0564"/>
    <w:rPr>
      <w:i/>
      <w:iCs/>
    </w:rPr>
  </w:style>
  <w:style w:type="paragraph" w:styleId="IntenseQuote">
    <w:name w:val="Intense Quote"/>
    <w:basedOn w:val="Normal"/>
    <w:next w:val="Normal"/>
    <w:link w:val="IntenseQuoteChar"/>
    <w:uiPriority w:val="30"/>
    <w:qFormat/>
    <w:rsid w:val="000E0564"/>
    <w:pPr>
      <w:pBdr>
        <w:bottom w:val="single" w:sz="4" w:space="4" w:color="4472C4" w:themeColor="accent1"/>
      </w:pBdr>
      <w:spacing w:before="200" w:after="280" w:line="276" w:lineRule="auto"/>
      <w:ind w:left="936" w:right="936"/>
    </w:pPr>
    <w:rPr>
      <w:b/>
      <w:bCs/>
      <w:i/>
      <w:iCs/>
      <w:color w:val="4472C4" w:themeColor="accent1"/>
      <w:kern w:val="0"/>
      <w:sz w:val="22"/>
      <w:szCs w:val="22"/>
      <w:lang w:eastAsia="en-US"/>
      <w14:ligatures w14:val="none"/>
    </w:rPr>
  </w:style>
  <w:style w:type="character" w:customStyle="1" w:styleId="IntenseQuoteChar">
    <w:name w:val="Intense Quote Char"/>
    <w:basedOn w:val="DefaultParagraphFont"/>
    <w:link w:val="IntenseQuote"/>
    <w:uiPriority w:val="30"/>
    <w:rsid w:val="000E0564"/>
    <w:rPr>
      <w:b/>
      <w:bCs/>
      <w:i/>
      <w:iCs/>
      <w:color w:val="4472C4" w:themeColor="accent1"/>
      <w:kern w:val="0"/>
      <w:sz w:val="22"/>
      <w:szCs w:val="22"/>
      <w:lang w:val="en-US" w:eastAsia="en-US"/>
      <w14:ligatures w14:val="none"/>
    </w:rPr>
  </w:style>
  <w:style w:type="character" w:styleId="SubtleEmphasis">
    <w:name w:val="Subtle Emphasis"/>
    <w:basedOn w:val="DefaultParagraphFont"/>
    <w:uiPriority w:val="19"/>
    <w:qFormat/>
    <w:rsid w:val="000E0564"/>
    <w:rPr>
      <w:i/>
      <w:iCs/>
      <w:color w:val="808080" w:themeColor="text1" w:themeTint="7F"/>
    </w:rPr>
  </w:style>
  <w:style w:type="character" w:styleId="IntenseEmphasis">
    <w:name w:val="Intense Emphasis"/>
    <w:basedOn w:val="DefaultParagraphFont"/>
    <w:uiPriority w:val="21"/>
    <w:qFormat/>
    <w:rsid w:val="000E0564"/>
    <w:rPr>
      <w:b/>
      <w:bCs/>
      <w:i/>
      <w:iCs/>
      <w:color w:val="4472C4" w:themeColor="accent1"/>
    </w:rPr>
  </w:style>
  <w:style w:type="character" w:styleId="SubtleReference">
    <w:name w:val="Subtle Reference"/>
    <w:basedOn w:val="DefaultParagraphFont"/>
    <w:uiPriority w:val="31"/>
    <w:qFormat/>
    <w:rsid w:val="000E0564"/>
    <w:rPr>
      <w:smallCaps/>
      <w:color w:val="ED7D31" w:themeColor="accent2"/>
      <w:u w:val="single"/>
    </w:rPr>
  </w:style>
  <w:style w:type="character" w:styleId="IntenseReference">
    <w:name w:val="Intense Reference"/>
    <w:basedOn w:val="DefaultParagraphFont"/>
    <w:uiPriority w:val="32"/>
    <w:qFormat/>
    <w:rsid w:val="000E0564"/>
    <w:rPr>
      <w:b/>
      <w:bCs/>
      <w:smallCaps/>
      <w:color w:val="ED7D31" w:themeColor="accent2"/>
      <w:spacing w:val="5"/>
      <w:u w:val="single"/>
    </w:rPr>
  </w:style>
  <w:style w:type="character" w:styleId="BookTitle">
    <w:name w:val="Book Title"/>
    <w:basedOn w:val="DefaultParagraphFont"/>
    <w:uiPriority w:val="33"/>
    <w:qFormat/>
    <w:rsid w:val="000E0564"/>
    <w:rPr>
      <w:b/>
      <w:bCs/>
      <w:smallCaps/>
      <w:spacing w:val="5"/>
    </w:rPr>
  </w:style>
  <w:style w:type="paragraph" w:styleId="TOCHeading">
    <w:name w:val="TOC Heading"/>
    <w:basedOn w:val="Heading1"/>
    <w:next w:val="Normal"/>
    <w:uiPriority w:val="39"/>
    <w:unhideWhenUsed/>
    <w:qFormat/>
    <w:rsid w:val="000E0564"/>
    <w:pPr>
      <w:outlineLvl w:val="9"/>
    </w:pPr>
  </w:style>
  <w:style w:type="table" w:styleId="TableGrid">
    <w:name w:val="Table Grid"/>
    <w:basedOn w:val="TableNormal"/>
    <w:uiPriority w:val="59"/>
    <w:rsid w:val="000E0564"/>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E0564"/>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E0564"/>
    <w:rPr>
      <w:color w:val="2F5496" w:themeColor="accent1" w:themeShade="BF"/>
      <w:kern w:val="0"/>
      <w:sz w:val="22"/>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0E0564"/>
    <w:rPr>
      <w:color w:val="C45911" w:themeColor="accent2" w:themeShade="BF"/>
      <w:kern w:val="0"/>
      <w:sz w:val="22"/>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E0564"/>
    <w:rPr>
      <w:color w:val="7B7B7B" w:themeColor="accent3" w:themeShade="BF"/>
      <w:kern w:val="0"/>
      <w:sz w:val="22"/>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E0564"/>
    <w:rPr>
      <w:color w:val="BF8F00" w:themeColor="accent4" w:themeShade="BF"/>
      <w:kern w:val="0"/>
      <w:sz w:val="22"/>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E0564"/>
    <w:rPr>
      <w:color w:val="2E74B5" w:themeColor="accent5" w:themeShade="BF"/>
      <w:kern w:val="0"/>
      <w:sz w:val="22"/>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0E0564"/>
    <w:rPr>
      <w:color w:val="538135" w:themeColor="accent6" w:themeShade="BF"/>
      <w:kern w:val="0"/>
      <w:sz w:val="22"/>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E0564"/>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E0564"/>
    <w:rPr>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0E0564"/>
    <w:rPr>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E0564"/>
    <w:rPr>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E0564"/>
    <w:rPr>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E0564"/>
    <w:rPr>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0E0564"/>
    <w:rPr>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E0564"/>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E0564"/>
    <w:rPr>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0E0564"/>
    <w:rPr>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E0564"/>
    <w:rPr>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E0564"/>
    <w:rPr>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E0564"/>
    <w:rPr>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0E0564"/>
    <w:rPr>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E0564"/>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E0564"/>
    <w:rPr>
      <w:kern w:val="0"/>
      <w:sz w:val="22"/>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E0564"/>
    <w:rPr>
      <w:kern w:val="0"/>
      <w:sz w:val="22"/>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E0564"/>
    <w:rPr>
      <w:kern w:val="0"/>
      <w:sz w:val="22"/>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E0564"/>
    <w:rPr>
      <w:kern w:val="0"/>
      <w:sz w:val="22"/>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E0564"/>
    <w:rPr>
      <w:kern w:val="0"/>
      <w:sz w:val="22"/>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E0564"/>
    <w:rPr>
      <w:kern w:val="0"/>
      <w:sz w:val="22"/>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E0564"/>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0E0564"/>
    <w:rPr>
      <w:color w:val="000000" w:themeColor="text1"/>
      <w:kern w:val="0"/>
      <w:sz w:val="22"/>
      <w:szCs w:val="22"/>
      <w:lang w:eastAsia="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E0564"/>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E0564"/>
    <w:rPr>
      <w:kern w:val="0"/>
      <w:sz w:val="22"/>
      <w:szCs w:val="22"/>
      <w:lang w:eastAsia="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0E0564"/>
    <w:rPr>
      <w:kern w:val="0"/>
      <w:sz w:val="22"/>
      <w:szCs w:val="22"/>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E0564"/>
    <w:rPr>
      <w:kern w:val="0"/>
      <w:sz w:val="22"/>
      <w:szCs w:val="22"/>
      <w:lang w:eastAsia="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E0564"/>
    <w:rPr>
      <w:kern w:val="0"/>
      <w:sz w:val="22"/>
      <w:szCs w:val="22"/>
      <w:lang w:eastAsia="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E0564"/>
    <w:rPr>
      <w:kern w:val="0"/>
      <w:sz w:val="22"/>
      <w:szCs w:val="22"/>
      <w:lang w:eastAsia="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0E0564"/>
    <w:rPr>
      <w:kern w:val="0"/>
      <w:sz w:val="22"/>
      <w:szCs w:val="22"/>
      <w:lang w:eastAsia="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E0564"/>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0E0564"/>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0E0564"/>
    <w:rPr>
      <w:color w:val="FFFFFF" w:themeColor="background1"/>
      <w:kern w:val="0"/>
      <w:sz w:val="22"/>
      <w:szCs w:val="22"/>
      <w:lang w:eastAsia="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E0564"/>
    <w:rPr>
      <w:color w:val="000000" w:themeColor="text1"/>
      <w:kern w:val="0"/>
      <w:sz w:val="22"/>
      <w:szCs w:val="22"/>
      <w:lang w:eastAsia="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0E0564"/>
    <w:rPr>
      <w:color w:val="000000" w:themeColor="text1"/>
      <w:kern w:val="0"/>
      <w:sz w:val="22"/>
      <w:szCs w:val="22"/>
      <w:lang w:eastAsia="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0E0564"/>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NoSpacingChar">
    <w:name w:val="No Spacing Char"/>
    <w:basedOn w:val="DefaultParagraphFont"/>
    <w:link w:val="NoSpacing"/>
    <w:uiPriority w:val="1"/>
    <w:rsid w:val="00517346"/>
    <w:rPr>
      <w:kern w:val="0"/>
      <w:sz w:val="22"/>
      <w:szCs w:val="22"/>
      <w:lang w:val="en-US" w:eastAsia="en-US"/>
      <w14:ligatures w14:val="none"/>
    </w:rPr>
  </w:style>
  <w:style w:type="paragraph" w:styleId="TOC1">
    <w:name w:val="toc 1"/>
    <w:basedOn w:val="Normal"/>
    <w:next w:val="Normal"/>
    <w:autoRedefine/>
    <w:uiPriority w:val="39"/>
    <w:unhideWhenUsed/>
    <w:rsid w:val="00F73415"/>
    <w:pPr>
      <w:spacing w:after="100"/>
    </w:pPr>
  </w:style>
  <w:style w:type="paragraph" w:styleId="TOC3">
    <w:name w:val="toc 3"/>
    <w:basedOn w:val="Normal"/>
    <w:next w:val="Normal"/>
    <w:autoRedefine/>
    <w:uiPriority w:val="39"/>
    <w:unhideWhenUsed/>
    <w:rsid w:val="00F73415"/>
    <w:pPr>
      <w:spacing w:after="100"/>
      <w:ind w:left="480"/>
    </w:pPr>
  </w:style>
  <w:style w:type="character" w:styleId="Hyperlink">
    <w:name w:val="Hyperlink"/>
    <w:basedOn w:val="DefaultParagraphFont"/>
    <w:uiPriority w:val="99"/>
    <w:unhideWhenUsed/>
    <w:rsid w:val="00F73415"/>
    <w:rPr>
      <w:color w:val="0563C1" w:themeColor="hyperlink"/>
      <w:u w:val="single"/>
    </w:rPr>
  </w:style>
  <w:style w:type="paragraph" w:customStyle="1" w:styleId="isselectedend">
    <w:name w:val="isselectedend"/>
    <w:basedOn w:val="Normal"/>
    <w:rsid w:val="00376E1C"/>
    <w:pPr>
      <w:spacing w:before="100" w:beforeAutospacing="1" w:after="100" w:afterAutospacing="1"/>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885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numbering" Target="numbering.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ECFB68-7857-4686-81D0-16E872094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4876</Words>
  <Characters>27795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SQE Assignment 2</vt:lpstr>
    </vt:vector>
  </TitlesOfParts>
  <Company/>
  <LinksUpToDate>false</LinksUpToDate>
  <CharactersWithSpaces>32606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SQE Assignment 2</dc:title>
  <dc:subject>kASHAF FATIMA</dc:subject>
  <dc:creator>Kashaf FAatima</dc:creator>
  <cp:lastModifiedBy>Kashaf Fatima i222415</cp:lastModifiedBy>
  <cp:revision>2</cp:revision>
  <cp:lastPrinted>2024-10-07T18:56:00Z</cp:lastPrinted>
  <dcterms:created xsi:type="dcterms:W3CDTF">2026-06-13T09:59:00Z</dcterms:created>
  <dcterms:modified xsi:type="dcterms:W3CDTF">2026-06-13T09:59:00Z</dcterms:modified>
</cp:coreProperties>
</file>